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7C1B" w14:textId="77777777" w:rsidR="000B2614" w:rsidRDefault="00A0483D">
      <w:pPr>
        <w:jc w:val="center"/>
      </w:pPr>
      <w:r>
        <w:rPr>
          <w:b/>
          <w:sz w:val="24"/>
        </w:rPr>
        <w:t>FUNCTIONAL REQUIREMENTS DOCUMENT</w:t>
      </w:r>
    </w:p>
    <w:p w14:paraId="49B2BF5F" w14:textId="666D8986" w:rsidR="000B2614" w:rsidRDefault="00F370FD">
      <w:pPr>
        <w:jc w:val="center"/>
      </w:pPr>
      <w:r>
        <w:rPr>
          <w:b/>
          <w:sz w:val="50"/>
        </w:rPr>
        <w:t>Event Management System</w:t>
      </w:r>
    </w:p>
    <w:p w14:paraId="696475C1" w14:textId="77777777" w:rsidR="000B2614" w:rsidRDefault="00A0483D">
      <w:pPr>
        <w:jc w:val="center"/>
      </w:pPr>
      <w:r>
        <w:rPr>
          <w:i/>
        </w:rPr>
        <w:t>FRD v1.0 | EventManagementSys.api | 20 October 2026</w:t>
      </w:r>
    </w:p>
    <w:p w14:paraId="4E064993" w14:textId="77777777" w:rsidR="000B2614" w:rsidRPr="00F370FD" w:rsidRDefault="00A0483D">
      <w:pPr>
        <w:pStyle w:val="Heading1"/>
        <w:rPr>
          <w:color w:val="000000" w:themeColor="text1"/>
        </w:rPr>
      </w:pPr>
      <w:r w:rsidRPr="00F370FD">
        <w:rPr>
          <w:color w:val="000000" w:themeColor="text1"/>
        </w:rPr>
        <w:t>1. 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614" w14:paraId="22463577" w14:textId="77777777">
        <w:trPr>
          <w:jc w:val="center"/>
        </w:trPr>
        <w:tc>
          <w:tcPr>
            <w:tcW w:w="5040" w:type="dxa"/>
            <w:vAlign w:val="center"/>
          </w:tcPr>
          <w:p w14:paraId="62416BC9" w14:textId="77777777" w:rsidR="000B2614" w:rsidRDefault="00A0483D">
            <w:r>
              <w:rPr>
                <w:b/>
              </w:rPr>
              <w:t>Item</w:t>
            </w:r>
          </w:p>
        </w:tc>
        <w:tc>
          <w:tcPr>
            <w:tcW w:w="5040" w:type="dxa"/>
            <w:vAlign w:val="center"/>
          </w:tcPr>
          <w:p w14:paraId="02D0E0A1" w14:textId="77777777" w:rsidR="000B2614" w:rsidRDefault="00A0483D">
            <w:r>
              <w:rPr>
                <w:b/>
              </w:rPr>
              <w:t>Details</w:t>
            </w:r>
          </w:p>
        </w:tc>
      </w:tr>
      <w:tr w:rsidR="000B2614" w14:paraId="0822F3C8" w14:textId="77777777">
        <w:trPr>
          <w:jc w:val="center"/>
        </w:trPr>
        <w:tc>
          <w:tcPr>
            <w:tcW w:w="5040" w:type="dxa"/>
            <w:vAlign w:val="center"/>
          </w:tcPr>
          <w:p w14:paraId="7A7DD9D1" w14:textId="77777777" w:rsidR="000B2614" w:rsidRDefault="00A0483D">
            <w:r>
              <w:t>Document</w:t>
            </w:r>
          </w:p>
        </w:tc>
        <w:tc>
          <w:tcPr>
            <w:tcW w:w="5040" w:type="dxa"/>
            <w:vAlign w:val="center"/>
          </w:tcPr>
          <w:p w14:paraId="491A11A0" w14:textId="77777777" w:rsidR="000B2614" w:rsidRDefault="00A0483D">
            <w:r>
              <w:t>Functional Requirements Document (FRD)</w:t>
            </w:r>
          </w:p>
        </w:tc>
      </w:tr>
      <w:tr w:rsidR="000B2614" w14:paraId="72BB14BC" w14:textId="77777777">
        <w:trPr>
          <w:jc w:val="center"/>
        </w:trPr>
        <w:tc>
          <w:tcPr>
            <w:tcW w:w="5040" w:type="dxa"/>
            <w:vAlign w:val="center"/>
          </w:tcPr>
          <w:p w14:paraId="3FEEEC2A" w14:textId="77777777" w:rsidR="000B2614" w:rsidRDefault="00A0483D">
            <w:r>
              <w:t>Project</w:t>
            </w:r>
          </w:p>
        </w:tc>
        <w:tc>
          <w:tcPr>
            <w:tcW w:w="5040" w:type="dxa"/>
            <w:vAlign w:val="center"/>
          </w:tcPr>
          <w:p w14:paraId="4BE6DD0D" w14:textId="600B0605" w:rsidR="000B2614" w:rsidRDefault="00F370FD">
            <w:r>
              <w:t>Event Management System</w:t>
            </w:r>
          </w:p>
        </w:tc>
      </w:tr>
      <w:tr w:rsidR="000B2614" w14:paraId="1E18950E" w14:textId="77777777">
        <w:trPr>
          <w:jc w:val="center"/>
        </w:trPr>
        <w:tc>
          <w:tcPr>
            <w:tcW w:w="5040" w:type="dxa"/>
            <w:vAlign w:val="center"/>
          </w:tcPr>
          <w:p w14:paraId="0E176869" w14:textId="77777777" w:rsidR="000B2614" w:rsidRDefault="00A0483D">
            <w:r>
              <w:t>Source</w:t>
            </w:r>
          </w:p>
        </w:tc>
        <w:tc>
          <w:tcPr>
            <w:tcW w:w="5040" w:type="dxa"/>
            <w:vAlign w:val="center"/>
          </w:tcPr>
          <w:p w14:paraId="330D3E37" w14:textId="77777777" w:rsidR="000B2614" w:rsidRDefault="00A0483D">
            <w:r>
              <w:t>EventManagementSys.api implementation and Event Management BRD</w:t>
            </w:r>
          </w:p>
        </w:tc>
      </w:tr>
      <w:tr w:rsidR="000B2614" w14:paraId="1229B8FB" w14:textId="77777777">
        <w:trPr>
          <w:jc w:val="center"/>
        </w:trPr>
        <w:tc>
          <w:tcPr>
            <w:tcW w:w="5040" w:type="dxa"/>
            <w:vAlign w:val="center"/>
          </w:tcPr>
          <w:p w14:paraId="301B0218" w14:textId="77777777" w:rsidR="000B2614" w:rsidRDefault="00A0483D">
            <w:r>
              <w:t>Version</w:t>
            </w:r>
          </w:p>
        </w:tc>
        <w:tc>
          <w:tcPr>
            <w:tcW w:w="5040" w:type="dxa"/>
            <w:vAlign w:val="center"/>
          </w:tcPr>
          <w:p w14:paraId="172C1B8D" w14:textId="77777777" w:rsidR="000B2614" w:rsidRDefault="00A0483D">
            <w:r>
              <w:t>1.0</w:t>
            </w:r>
          </w:p>
        </w:tc>
      </w:tr>
      <w:tr w:rsidR="000B2614" w14:paraId="32133FAF" w14:textId="77777777">
        <w:trPr>
          <w:jc w:val="center"/>
        </w:trPr>
        <w:tc>
          <w:tcPr>
            <w:tcW w:w="5040" w:type="dxa"/>
            <w:vAlign w:val="center"/>
          </w:tcPr>
          <w:p w14:paraId="65AA36F8" w14:textId="77777777" w:rsidR="000B2614" w:rsidRDefault="00A0483D">
            <w:r>
              <w:t>Status</w:t>
            </w:r>
          </w:p>
        </w:tc>
        <w:tc>
          <w:tcPr>
            <w:tcW w:w="5040" w:type="dxa"/>
            <w:vAlign w:val="center"/>
          </w:tcPr>
          <w:p w14:paraId="4E0BB45D" w14:textId="77777777" w:rsidR="000B2614" w:rsidRDefault="00A0483D">
            <w:r>
              <w:t>Draft / For Review</w:t>
            </w:r>
          </w:p>
        </w:tc>
      </w:tr>
      <w:tr w:rsidR="000B2614" w14:paraId="01E9A099" w14:textId="77777777">
        <w:trPr>
          <w:jc w:val="center"/>
        </w:trPr>
        <w:tc>
          <w:tcPr>
            <w:tcW w:w="5040" w:type="dxa"/>
            <w:vAlign w:val="center"/>
          </w:tcPr>
          <w:p w14:paraId="277EE5A2" w14:textId="77777777" w:rsidR="000B2614" w:rsidRDefault="00A0483D">
            <w:r>
              <w:t>Business Owner</w:t>
            </w:r>
          </w:p>
        </w:tc>
        <w:tc>
          <w:tcPr>
            <w:tcW w:w="5040" w:type="dxa"/>
            <w:vAlign w:val="center"/>
          </w:tcPr>
          <w:p w14:paraId="4A3C2F26" w14:textId="77777777" w:rsidR="000B2614" w:rsidRDefault="00A0483D">
            <w:r>
              <w:t>Navya</w:t>
            </w:r>
          </w:p>
        </w:tc>
      </w:tr>
      <w:tr w:rsidR="000B2614" w14:paraId="376D7919" w14:textId="77777777">
        <w:trPr>
          <w:jc w:val="center"/>
        </w:trPr>
        <w:tc>
          <w:tcPr>
            <w:tcW w:w="5040" w:type="dxa"/>
            <w:vAlign w:val="center"/>
          </w:tcPr>
          <w:p w14:paraId="7AC2AE3F" w14:textId="77777777" w:rsidR="000B2614" w:rsidRDefault="00A0483D">
            <w:r>
              <w:t>Stakeholder</w:t>
            </w:r>
          </w:p>
        </w:tc>
        <w:tc>
          <w:tcPr>
            <w:tcW w:w="5040" w:type="dxa"/>
            <w:vAlign w:val="center"/>
          </w:tcPr>
          <w:p w14:paraId="19A3AE96" w14:textId="77777777" w:rsidR="000B2614" w:rsidRDefault="00A0483D">
            <w:r>
              <w:t>Training Program / Mentor</w:t>
            </w:r>
          </w:p>
        </w:tc>
      </w:tr>
    </w:tbl>
    <w:p w14:paraId="7DCB8E4B" w14:textId="77777777" w:rsidR="000B2614" w:rsidRPr="00F370FD" w:rsidRDefault="00A0483D">
      <w:pPr>
        <w:pStyle w:val="Heading1"/>
        <w:rPr>
          <w:color w:val="000000" w:themeColor="text1"/>
        </w:rPr>
      </w:pPr>
      <w:r w:rsidRPr="00F370FD">
        <w:rPr>
          <w:color w:val="000000" w:themeColor="text1"/>
        </w:rPr>
        <w:t>2. Purpose</w:t>
      </w:r>
    </w:p>
    <w:p w14:paraId="051EC7C3" w14:textId="77777777" w:rsidR="000B2614" w:rsidRDefault="00A0483D">
      <w:r>
        <w:t>This FRD describes the Event Management System implemented in EventManagementSys.api: event, participant, employee-task, organization, and venue workflows, validation, authentication, and acceptance behavior.</w:t>
      </w:r>
    </w:p>
    <w:p w14:paraId="08E248B4" w14:textId="77777777" w:rsidR="000B2614" w:rsidRDefault="00A0483D">
      <w:r>
        <w:t>This FRD covers event creation/editing/cancellation, participant registration, employee task assignment/status, administration, validation, and authenticated API access.</w:t>
      </w:r>
    </w:p>
    <w:p w14:paraId="6C0BD217" w14:textId="77777777" w:rsidR="000B2614" w:rsidRPr="00F370FD" w:rsidRDefault="00A0483D">
      <w:pPr>
        <w:pStyle w:val="Heading1"/>
        <w:rPr>
          <w:color w:val="000000" w:themeColor="text1"/>
        </w:rPr>
      </w:pPr>
      <w:r w:rsidRPr="00F370FD">
        <w:rPr>
          <w:color w:val="000000" w:themeColor="text1"/>
        </w:rPr>
        <w:t>3. Reference to BRD</w:t>
      </w:r>
    </w:p>
    <w:p w14:paraId="1C87BF1C" w14:textId="77777777" w:rsidR="000B2614" w:rsidRDefault="00A0483D">
      <w:r>
        <w:t>The Event Management BRD provides business scope. Current endpoints and technology are grounded in checked-in code; BRD proposals absent from implementation are not described as completed features.</w:t>
      </w:r>
    </w:p>
    <w:p w14:paraId="1EBB474D" w14:textId="77777777" w:rsidR="000B2614" w:rsidRPr="00F370FD" w:rsidRDefault="00A0483D">
      <w:pPr>
        <w:pStyle w:val="Heading1"/>
        <w:rPr>
          <w:color w:val="000000" w:themeColor="text1"/>
        </w:rPr>
      </w:pPr>
      <w:r w:rsidRPr="00F370FD">
        <w:rPr>
          <w:color w:val="000000" w:themeColor="text1"/>
        </w:rPr>
        <w:t>4. Functional Scope</w:t>
      </w:r>
    </w:p>
    <w:p w14:paraId="11AB1C4F" w14:textId="77777777" w:rsidR="000B2614" w:rsidRDefault="00A0483D">
      <w:pPr>
        <w:pStyle w:val="ListBullet"/>
      </w:pPr>
      <w:r>
        <w:t>Microsoft Entra browser sign-in and bearer-token authentication for protected API actions.</w:t>
      </w:r>
    </w:p>
    <w:p w14:paraId="6C69B32D" w14:textId="77777777" w:rsidR="000B2614" w:rsidRDefault="00A0483D">
      <w:pPr>
        <w:pStyle w:val="ListBullet"/>
      </w:pPr>
      <w:r>
        <w:t>Event creation, editing, cancellation, calendar views, and detail retrieval.</w:t>
      </w:r>
    </w:p>
    <w:p w14:paraId="2E0BB332" w14:textId="77777777" w:rsidR="000B2614" w:rsidRDefault="00A0483D">
      <w:pPr>
        <w:pStyle w:val="ListBullet"/>
      </w:pPr>
      <w:r>
        <w:t>Attendee records, participant lists, and event registration.</w:t>
      </w:r>
    </w:p>
    <w:p w14:paraId="11E643BB" w14:textId="77777777" w:rsidR="000B2614" w:rsidRDefault="00A0483D">
      <w:pPr>
        <w:pStyle w:val="ListBullet"/>
      </w:pPr>
      <w:r>
        <w:t>Employee task assignment, deadlines, completion, decline, and task lists.</w:t>
      </w:r>
    </w:p>
    <w:p w14:paraId="49C12A1C" w14:textId="77777777" w:rsidR="000B2614" w:rsidRDefault="00A0483D">
      <w:pPr>
        <w:pStyle w:val="ListBullet"/>
      </w:pPr>
      <w:r>
        <w:t>Administration of employees, organizations, and venues.</w:t>
      </w:r>
    </w:p>
    <w:p w14:paraId="12795176" w14:textId="77777777" w:rsidR="000B2614" w:rsidRDefault="00A0483D">
      <w:pPr>
        <w:pStyle w:val="ListBullet"/>
      </w:pPr>
      <w:r>
        <w:t>Event and assignment status with date-time based views.</w:t>
      </w:r>
    </w:p>
    <w:p w14:paraId="5336D4D0" w14:textId="77777777" w:rsidR="000B2614" w:rsidRDefault="00A0483D">
      <w:pPr>
        <w:pStyle w:val="ListBullet"/>
      </w:pPr>
      <w:r>
        <w:t>Registration/login routes and Microsoft current-user synchronization.</w:t>
      </w:r>
    </w:p>
    <w:p w14:paraId="798F0B32" w14:textId="77777777" w:rsidR="000B2614" w:rsidRDefault="00A0483D">
      <w:pPr>
        <w:pStyle w:val="ListBullet"/>
      </w:pPr>
      <w:r>
        <w:t>Input validation and appropriate error responses.</w:t>
      </w:r>
    </w:p>
    <w:p w14:paraId="7FAD82FC" w14:textId="77777777" w:rsidR="000B2614" w:rsidRDefault="00A0483D">
      <w:pPr>
        <w:pStyle w:val="ListBullet"/>
      </w:pPr>
      <w:r>
        <w:t>Assignment status is stored against the event and employee.</w:t>
      </w:r>
    </w:p>
    <w:p w14:paraId="5863274B" w14:textId="77777777" w:rsidR="000B2614" w:rsidRPr="00F370FD" w:rsidRDefault="00A0483D">
      <w:pPr>
        <w:pStyle w:val="Heading1"/>
        <w:rPr>
          <w:color w:val="000000" w:themeColor="text1"/>
        </w:rPr>
      </w:pPr>
      <w:r w:rsidRPr="00F370FD">
        <w:rPr>
          <w:color w:val="000000" w:themeColor="text1"/>
        </w:rPr>
        <w:lastRenderedPageBreak/>
        <w:t>5. User Roles and 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15"/>
        <w:gridCol w:w="2790"/>
        <w:gridCol w:w="3285"/>
      </w:tblGrid>
      <w:tr w:rsidR="007B4006" w14:paraId="44494E75" w14:textId="77777777" w:rsidTr="008104FF">
        <w:trPr>
          <w:jc w:val="center"/>
        </w:trPr>
        <w:tc>
          <w:tcPr>
            <w:tcW w:w="3915" w:type="dxa"/>
            <w:vAlign w:val="center"/>
          </w:tcPr>
          <w:p w14:paraId="6EE7514B" w14:textId="77777777" w:rsidR="007B4006" w:rsidRDefault="007B4006">
            <w:r>
              <w:rPr>
                <w:b/>
              </w:rPr>
              <w:t>Capability</w:t>
            </w:r>
          </w:p>
        </w:tc>
        <w:tc>
          <w:tcPr>
            <w:tcW w:w="2790" w:type="dxa"/>
            <w:vAlign w:val="center"/>
          </w:tcPr>
          <w:p w14:paraId="3B269D69" w14:textId="1CDBD990" w:rsidR="007B4006" w:rsidRDefault="007B4006">
            <w:r>
              <w:rPr>
                <w:b/>
              </w:rPr>
              <w:t>Admin</w:t>
            </w:r>
          </w:p>
        </w:tc>
        <w:tc>
          <w:tcPr>
            <w:tcW w:w="3285" w:type="dxa"/>
            <w:vAlign w:val="center"/>
          </w:tcPr>
          <w:p w14:paraId="5371A607" w14:textId="258CB044" w:rsidR="007B4006" w:rsidRDefault="008E1CEA">
            <w:r>
              <w:rPr>
                <w:b/>
              </w:rPr>
              <w:t>Employee / Attendee</w:t>
            </w:r>
          </w:p>
        </w:tc>
      </w:tr>
      <w:tr w:rsidR="007B4006" w14:paraId="2C137ADA" w14:textId="77777777" w:rsidTr="008104FF">
        <w:trPr>
          <w:jc w:val="center"/>
        </w:trPr>
        <w:tc>
          <w:tcPr>
            <w:tcW w:w="3915" w:type="dxa"/>
            <w:vAlign w:val="center"/>
          </w:tcPr>
          <w:p w14:paraId="4B53A995" w14:textId="6AA367BA" w:rsidR="007B4006" w:rsidRDefault="00FF12E5">
            <w:r>
              <w:t>Sign in through identity provider</w:t>
            </w:r>
          </w:p>
        </w:tc>
        <w:tc>
          <w:tcPr>
            <w:tcW w:w="2790" w:type="dxa"/>
            <w:vAlign w:val="center"/>
          </w:tcPr>
          <w:p w14:paraId="639D931E" w14:textId="77777777" w:rsidR="007B4006" w:rsidRDefault="007B4006">
            <w:r>
              <w:t>Yes</w:t>
            </w:r>
          </w:p>
        </w:tc>
        <w:tc>
          <w:tcPr>
            <w:tcW w:w="3285" w:type="dxa"/>
            <w:vAlign w:val="center"/>
          </w:tcPr>
          <w:p w14:paraId="2F21C582" w14:textId="2C4DD65E" w:rsidR="007B4006" w:rsidRDefault="003E74AA">
            <w:r>
              <w:t>Yes</w:t>
            </w:r>
          </w:p>
        </w:tc>
      </w:tr>
      <w:tr w:rsidR="007B4006" w14:paraId="5C89B649" w14:textId="77777777" w:rsidTr="008104FF">
        <w:trPr>
          <w:jc w:val="center"/>
        </w:trPr>
        <w:tc>
          <w:tcPr>
            <w:tcW w:w="3915" w:type="dxa"/>
            <w:vAlign w:val="center"/>
          </w:tcPr>
          <w:p w14:paraId="025CC1E9" w14:textId="596C3F97" w:rsidR="007B4006" w:rsidRDefault="005568F9">
            <w:r>
              <w:t>View event listings/details</w:t>
            </w:r>
          </w:p>
        </w:tc>
        <w:tc>
          <w:tcPr>
            <w:tcW w:w="2790" w:type="dxa"/>
            <w:vAlign w:val="center"/>
          </w:tcPr>
          <w:p w14:paraId="3B87AA69" w14:textId="77777777" w:rsidR="007B4006" w:rsidRDefault="007B4006">
            <w:r>
              <w:t>Yes</w:t>
            </w:r>
          </w:p>
        </w:tc>
        <w:tc>
          <w:tcPr>
            <w:tcW w:w="3285" w:type="dxa"/>
            <w:vAlign w:val="center"/>
          </w:tcPr>
          <w:p w14:paraId="5EA162C6" w14:textId="77E8B535" w:rsidR="007B4006" w:rsidRDefault="003E74AA">
            <w:r>
              <w:t>Yes</w:t>
            </w:r>
          </w:p>
        </w:tc>
      </w:tr>
      <w:tr w:rsidR="007B4006" w14:paraId="1406DD6D" w14:textId="77777777" w:rsidTr="008104FF">
        <w:trPr>
          <w:jc w:val="center"/>
        </w:trPr>
        <w:tc>
          <w:tcPr>
            <w:tcW w:w="3915" w:type="dxa"/>
            <w:vAlign w:val="center"/>
          </w:tcPr>
          <w:p w14:paraId="2A22ED28" w14:textId="2ECCC9FD" w:rsidR="007B4006" w:rsidRDefault="00902A53">
            <w:r>
              <w:t>Create events</w:t>
            </w:r>
          </w:p>
        </w:tc>
        <w:tc>
          <w:tcPr>
            <w:tcW w:w="2790" w:type="dxa"/>
            <w:vAlign w:val="center"/>
          </w:tcPr>
          <w:p w14:paraId="18F0DAD2" w14:textId="77777777" w:rsidR="007B4006" w:rsidRDefault="007B4006">
            <w:r>
              <w:t>Yes</w:t>
            </w:r>
          </w:p>
        </w:tc>
        <w:tc>
          <w:tcPr>
            <w:tcW w:w="3285" w:type="dxa"/>
            <w:vAlign w:val="center"/>
          </w:tcPr>
          <w:p w14:paraId="6B07621C" w14:textId="200461A5" w:rsidR="007B4006" w:rsidRDefault="003E74AA">
            <w:r>
              <w:t>Employee only</w:t>
            </w:r>
          </w:p>
        </w:tc>
      </w:tr>
      <w:tr w:rsidR="007B4006" w14:paraId="2F078806" w14:textId="77777777" w:rsidTr="008104FF">
        <w:trPr>
          <w:jc w:val="center"/>
        </w:trPr>
        <w:tc>
          <w:tcPr>
            <w:tcW w:w="3915" w:type="dxa"/>
            <w:vAlign w:val="center"/>
          </w:tcPr>
          <w:p w14:paraId="66695C30" w14:textId="0B744A71" w:rsidR="007B4006" w:rsidRDefault="00CD7965">
            <w:r>
              <w:t>Edit/cancel events</w:t>
            </w:r>
          </w:p>
        </w:tc>
        <w:tc>
          <w:tcPr>
            <w:tcW w:w="2790" w:type="dxa"/>
            <w:vAlign w:val="center"/>
          </w:tcPr>
          <w:p w14:paraId="7302831D" w14:textId="77777777" w:rsidR="007B4006" w:rsidRDefault="007B4006">
            <w:r>
              <w:t>Yes</w:t>
            </w:r>
          </w:p>
        </w:tc>
        <w:tc>
          <w:tcPr>
            <w:tcW w:w="3285" w:type="dxa"/>
            <w:vAlign w:val="center"/>
          </w:tcPr>
          <w:p w14:paraId="426CDC08" w14:textId="025B03BD" w:rsidR="007B4006" w:rsidRDefault="003E74AA">
            <w:r>
              <w:t>Employee only</w:t>
            </w:r>
          </w:p>
        </w:tc>
      </w:tr>
      <w:tr w:rsidR="007B4006" w14:paraId="71436400" w14:textId="77777777" w:rsidTr="008104FF">
        <w:trPr>
          <w:jc w:val="center"/>
        </w:trPr>
        <w:tc>
          <w:tcPr>
            <w:tcW w:w="3915" w:type="dxa"/>
            <w:vAlign w:val="center"/>
          </w:tcPr>
          <w:p w14:paraId="4EFA2CF7" w14:textId="1180356C" w:rsidR="007B4006" w:rsidRDefault="000C23F2">
            <w:r>
              <w:t>Manage attendees</w:t>
            </w:r>
          </w:p>
        </w:tc>
        <w:tc>
          <w:tcPr>
            <w:tcW w:w="2790" w:type="dxa"/>
            <w:vAlign w:val="center"/>
          </w:tcPr>
          <w:p w14:paraId="6E9BD0F3" w14:textId="77777777" w:rsidR="007B4006" w:rsidRDefault="007B4006">
            <w:r>
              <w:t>Yes</w:t>
            </w:r>
          </w:p>
        </w:tc>
        <w:tc>
          <w:tcPr>
            <w:tcW w:w="3285" w:type="dxa"/>
            <w:vAlign w:val="center"/>
          </w:tcPr>
          <w:p w14:paraId="6AABF695" w14:textId="252AAEA2" w:rsidR="007B4006" w:rsidRDefault="003E74AA">
            <w:r>
              <w:t>Employee only</w:t>
            </w:r>
          </w:p>
        </w:tc>
      </w:tr>
      <w:tr w:rsidR="007B4006" w14:paraId="5C099EDA" w14:textId="77777777" w:rsidTr="008104FF">
        <w:trPr>
          <w:jc w:val="center"/>
        </w:trPr>
        <w:tc>
          <w:tcPr>
            <w:tcW w:w="3915" w:type="dxa"/>
            <w:vAlign w:val="center"/>
          </w:tcPr>
          <w:p w14:paraId="41605759" w14:textId="72A5A47C" w:rsidR="007B4006" w:rsidRDefault="00590F55">
            <w:r>
              <w:t>Register for event</w:t>
            </w:r>
          </w:p>
        </w:tc>
        <w:tc>
          <w:tcPr>
            <w:tcW w:w="2790" w:type="dxa"/>
            <w:vAlign w:val="center"/>
          </w:tcPr>
          <w:p w14:paraId="2803DB35" w14:textId="77777777" w:rsidR="007B4006" w:rsidRDefault="007B4006">
            <w:r>
              <w:t>No</w:t>
            </w:r>
          </w:p>
        </w:tc>
        <w:tc>
          <w:tcPr>
            <w:tcW w:w="3285" w:type="dxa"/>
            <w:vAlign w:val="center"/>
          </w:tcPr>
          <w:p w14:paraId="36FD4CFB" w14:textId="77777777" w:rsidR="007B4006" w:rsidRDefault="007B4006">
            <w:r>
              <w:t>Attendee</w:t>
            </w:r>
          </w:p>
        </w:tc>
      </w:tr>
      <w:tr w:rsidR="007B4006" w14:paraId="1FD1A3B4" w14:textId="77777777" w:rsidTr="008104FF">
        <w:trPr>
          <w:jc w:val="center"/>
        </w:trPr>
        <w:tc>
          <w:tcPr>
            <w:tcW w:w="3915" w:type="dxa"/>
            <w:vAlign w:val="center"/>
          </w:tcPr>
          <w:p w14:paraId="781FEA95" w14:textId="7200C6BF" w:rsidR="007B4006" w:rsidRDefault="003B7B5A">
            <w:r>
              <w:t>View own registrations</w:t>
            </w:r>
          </w:p>
        </w:tc>
        <w:tc>
          <w:tcPr>
            <w:tcW w:w="2790" w:type="dxa"/>
            <w:vAlign w:val="center"/>
          </w:tcPr>
          <w:p w14:paraId="7B774AB7" w14:textId="77777777" w:rsidR="007B4006" w:rsidRDefault="007B4006">
            <w:r>
              <w:t>No</w:t>
            </w:r>
          </w:p>
        </w:tc>
        <w:tc>
          <w:tcPr>
            <w:tcW w:w="3285" w:type="dxa"/>
            <w:vAlign w:val="center"/>
          </w:tcPr>
          <w:p w14:paraId="2A7A4099" w14:textId="547CF01F" w:rsidR="007B4006" w:rsidRDefault="003E74AA">
            <w:r>
              <w:t>Attendee</w:t>
            </w:r>
          </w:p>
        </w:tc>
      </w:tr>
      <w:tr w:rsidR="007B4006" w14:paraId="4E52655F" w14:textId="77777777" w:rsidTr="008104FF">
        <w:trPr>
          <w:jc w:val="center"/>
        </w:trPr>
        <w:tc>
          <w:tcPr>
            <w:tcW w:w="3915" w:type="dxa"/>
            <w:vAlign w:val="center"/>
          </w:tcPr>
          <w:p w14:paraId="488200CA" w14:textId="2516589A" w:rsidR="007B4006" w:rsidRDefault="008167D6">
            <w:r>
              <w:t>Manage organizations</w:t>
            </w:r>
          </w:p>
        </w:tc>
        <w:tc>
          <w:tcPr>
            <w:tcW w:w="2790" w:type="dxa"/>
            <w:vAlign w:val="center"/>
          </w:tcPr>
          <w:p w14:paraId="3E651B67" w14:textId="77777777" w:rsidR="007B4006" w:rsidRDefault="007B4006">
            <w:r>
              <w:t>Yes</w:t>
            </w:r>
          </w:p>
        </w:tc>
        <w:tc>
          <w:tcPr>
            <w:tcW w:w="3285" w:type="dxa"/>
            <w:vAlign w:val="center"/>
          </w:tcPr>
          <w:p w14:paraId="47D905F9" w14:textId="0D703B89" w:rsidR="007B4006" w:rsidRDefault="003E74AA">
            <w:r>
              <w:t>No</w:t>
            </w:r>
          </w:p>
        </w:tc>
      </w:tr>
      <w:tr w:rsidR="007B4006" w14:paraId="6BEB8F19" w14:textId="77777777" w:rsidTr="008104FF">
        <w:trPr>
          <w:trHeight w:val="278"/>
          <w:jc w:val="center"/>
        </w:trPr>
        <w:tc>
          <w:tcPr>
            <w:tcW w:w="3915" w:type="dxa"/>
            <w:vAlign w:val="center"/>
          </w:tcPr>
          <w:p w14:paraId="4A07D37D" w14:textId="42149D96" w:rsidR="007B4006" w:rsidRDefault="00A61171">
            <w:r>
              <w:t>Manage employees</w:t>
            </w:r>
          </w:p>
        </w:tc>
        <w:tc>
          <w:tcPr>
            <w:tcW w:w="2790" w:type="dxa"/>
            <w:vAlign w:val="center"/>
          </w:tcPr>
          <w:p w14:paraId="2949446B" w14:textId="77777777" w:rsidR="007B4006" w:rsidRDefault="007B4006">
            <w:r>
              <w:t>Yes</w:t>
            </w:r>
          </w:p>
        </w:tc>
        <w:tc>
          <w:tcPr>
            <w:tcW w:w="3285" w:type="dxa"/>
            <w:vAlign w:val="center"/>
          </w:tcPr>
          <w:p w14:paraId="7AD286D2" w14:textId="32E6171C" w:rsidR="007B4006" w:rsidRDefault="003E74AA">
            <w:r>
              <w:t>No</w:t>
            </w:r>
          </w:p>
        </w:tc>
      </w:tr>
      <w:tr w:rsidR="00A61171" w14:paraId="74FB673F" w14:textId="77777777" w:rsidTr="008104FF">
        <w:trPr>
          <w:jc w:val="center"/>
        </w:trPr>
        <w:tc>
          <w:tcPr>
            <w:tcW w:w="3915" w:type="dxa"/>
            <w:vAlign w:val="center"/>
          </w:tcPr>
          <w:p w14:paraId="47DFA947" w14:textId="750E6649" w:rsidR="00A61171" w:rsidRDefault="00943E5B">
            <w:r>
              <w:t>Manage venues</w:t>
            </w:r>
          </w:p>
        </w:tc>
        <w:tc>
          <w:tcPr>
            <w:tcW w:w="2790" w:type="dxa"/>
            <w:vAlign w:val="center"/>
          </w:tcPr>
          <w:p w14:paraId="6A6DD2BF" w14:textId="6DA4F44E" w:rsidR="00A61171" w:rsidRDefault="003E74AA">
            <w:r>
              <w:t>Yes</w:t>
            </w:r>
          </w:p>
        </w:tc>
        <w:tc>
          <w:tcPr>
            <w:tcW w:w="3285" w:type="dxa"/>
            <w:vAlign w:val="center"/>
          </w:tcPr>
          <w:p w14:paraId="123ACDF2" w14:textId="74052A83" w:rsidR="00A61171" w:rsidRDefault="003E74AA">
            <w:r>
              <w:t>No</w:t>
            </w:r>
          </w:p>
        </w:tc>
      </w:tr>
      <w:tr w:rsidR="00514C77" w14:paraId="0167B05D" w14:textId="77777777" w:rsidTr="008104FF">
        <w:trPr>
          <w:jc w:val="center"/>
        </w:trPr>
        <w:tc>
          <w:tcPr>
            <w:tcW w:w="3915" w:type="dxa"/>
          </w:tcPr>
          <w:p w14:paraId="41AF8931" w14:textId="7FA2DDE2" w:rsidR="00514C77" w:rsidRDefault="00514C77" w:rsidP="00514C77">
            <w:r>
              <w:t>Assign/update event tasks</w:t>
            </w:r>
          </w:p>
        </w:tc>
        <w:tc>
          <w:tcPr>
            <w:tcW w:w="2790" w:type="dxa"/>
            <w:vAlign w:val="center"/>
          </w:tcPr>
          <w:p w14:paraId="062EF8E4" w14:textId="585749C6" w:rsidR="00514C77" w:rsidRDefault="003E74AA" w:rsidP="00514C77">
            <w:r>
              <w:t>Yes</w:t>
            </w:r>
          </w:p>
        </w:tc>
        <w:tc>
          <w:tcPr>
            <w:tcW w:w="3285" w:type="dxa"/>
            <w:vAlign w:val="center"/>
          </w:tcPr>
          <w:p w14:paraId="530EFF5F" w14:textId="0CE7C354" w:rsidR="00514C77" w:rsidRDefault="003E74AA" w:rsidP="008104FF">
            <w:pPr>
              <w:jc w:val="both"/>
            </w:pPr>
            <w:r>
              <w:t>Employee only</w:t>
            </w:r>
          </w:p>
        </w:tc>
      </w:tr>
      <w:tr w:rsidR="00514C77" w14:paraId="27DF3603" w14:textId="77777777" w:rsidTr="008104FF">
        <w:trPr>
          <w:jc w:val="center"/>
        </w:trPr>
        <w:tc>
          <w:tcPr>
            <w:tcW w:w="3915" w:type="dxa"/>
            <w:vAlign w:val="center"/>
          </w:tcPr>
          <w:p w14:paraId="302A0814" w14:textId="39CF5521" w:rsidR="00514C77" w:rsidRDefault="003E74AA" w:rsidP="00514C77">
            <w:r>
              <w:t>View/update assigned tasks</w:t>
            </w:r>
          </w:p>
        </w:tc>
        <w:tc>
          <w:tcPr>
            <w:tcW w:w="2790" w:type="dxa"/>
            <w:vAlign w:val="center"/>
          </w:tcPr>
          <w:p w14:paraId="5784BE68" w14:textId="7866BDBF" w:rsidR="00514C77" w:rsidRDefault="003E74AA" w:rsidP="00514C77">
            <w:r>
              <w:t>Yes</w:t>
            </w:r>
          </w:p>
        </w:tc>
        <w:tc>
          <w:tcPr>
            <w:tcW w:w="3285" w:type="dxa"/>
            <w:vAlign w:val="center"/>
          </w:tcPr>
          <w:p w14:paraId="1A897F24" w14:textId="09637963" w:rsidR="00514C77" w:rsidRDefault="003E74AA" w:rsidP="00514C77">
            <w:r>
              <w:t>Employee</w:t>
            </w:r>
          </w:p>
        </w:tc>
      </w:tr>
    </w:tbl>
    <w:p w14:paraId="4201ECC9" w14:textId="77777777" w:rsidR="000B2614" w:rsidRPr="00F370FD" w:rsidRDefault="00A0483D">
      <w:pPr>
        <w:pStyle w:val="Heading1"/>
        <w:rPr>
          <w:color w:val="000000" w:themeColor="text1"/>
        </w:rPr>
      </w:pPr>
      <w:r w:rsidRPr="00F370FD">
        <w:rPr>
          <w:color w:val="000000" w:themeColor="text1"/>
        </w:rPr>
        <w:t>6.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4"/>
        <w:gridCol w:w="1642"/>
        <w:gridCol w:w="1681"/>
        <w:gridCol w:w="4370"/>
        <w:gridCol w:w="1779"/>
      </w:tblGrid>
      <w:tr w:rsidR="000B2614" w14:paraId="387A60DB" w14:textId="77777777">
        <w:trPr>
          <w:jc w:val="center"/>
        </w:trPr>
        <w:tc>
          <w:tcPr>
            <w:tcW w:w="2016" w:type="dxa"/>
            <w:vAlign w:val="center"/>
          </w:tcPr>
          <w:p w14:paraId="5EE5A57F" w14:textId="77777777" w:rsidR="000B2614" w:rsidRDefault="00A0483D">
            <w:r>
              <w:rPr>
                <w:b/>
              </w:rPr>
              <w:t>ID</w:t>
            </w:r>
          </w:p>
        </w:tc>
        <w:tc>
          <w:tcPr>
            <w:tcW w:w="2016" w:type="dxa"/>
            <w:vAlign w:val="center"/>
          </w:tcPr>
          <w:p w14:paraId="2B0AE81B" w14:textId="77777777" w:rsidR="000B2614" w:rsidRDefault="00A0483D">
            <w:r>
              <w:rPr>
                <w:b/>
              </w:rPr>
              <w:t>Function</w:t>
            </w:r>
          </w:p>
        </w:tc>
        <w:tc>
          <w:tcPr>
            <w:tcW w:w="2016" w:type="dxa"/>
            <w:vAlign w:val="center"/>
          </w:tcPr>
          <w:p w14:paraId="5C772E05" w14:textId="77777777" w:rsidR="000B2614" w:rsidRDefault="00A0483D">
            <w:r>
              <w:rPr>
                <w:b/>
              </w:rPr>
              <w:t>Requirement</w:t>
            </w:r>
          </w:p>
        </w:tc>
        <w:tc>
          <w:tcPr>
            <w:tcW w:w="2016" w:type="dxa"/>
            <w:vAlign w:val="center"/>
          </w:tcPr>
          <w:p w14:paraId="632D6A54" w14:textId="77777777" w:rsidR="000B2614" w:rsidRDefault="00A0483D">
            <w:r>
              <w:rPr>
                <w:b/>
              </w:rPr>
              <w:t>Trigger / Input</w:t>
            </w:r>
          </w:p>
        </w:tc>
        <w:tc>
          <w:tcPr>
            <w:tcW w:w="2016" w:type="dxa"/>
            <w:vAlign w:val="center"/>
          </w:tcPr>
          <w:p w14:paraId="605503A9" w14:textId="77777777" w:rsidR="000B2614" w:rsidRDefault="00A0483D">
            <w:r>
              <w:rPr>
                <w:b/>
              </w:rPr>
              <w:t>Expected System Behavior</w:t>
            </w:r>
          </w:p>
        </w:tc>
      </w:tr>
      <w:tr w:rsidR="000B2614" w14:paraId="735A0CFA" w14:textId="77777777">
        <w:trPr>
          <w:jc w:val="center"/>
        </w:trPr>
        <w:tc>
          <w:tcPr>
            <w:tcW w:w="2016" w:type="dxa"/>
            <w:vAlign w:val="center"/>
          </w:tcPr>
          <w:p w14:paraId="49E29211" w14:textId="77777777" w:rsidR="000B2614" w:rsidRDefault="00A0483D">
            <w:r>
              <w:t>FR-001</w:t>
            </w:r>
          </w:p>
        </w:tc>
        <w:tc>
          <w:tcPr>
            <w:tcW w:w="2016" w:type="dxa"/>
            <w:vAlign w:val="center"/>
          </w:tcPr>
          <w:p w14:paraId="140A6E38" w14:textId="77777777" w:rsidR="000B2614" w:rsidRDefault="00A0483D">
            <w:r>
              <w:t>Authentication</w:t>
            </w:r>
          </w:p>
        </w:tc>
        <w:tc>
          <w:tcPr>
            <w:tcW w:w="2016" w:type="dxa"/>
            <w:vAlign w:val="center"/>
          </w:tcPr>
          <w:p w14:paraId="6F331E3A" w14:textId="77777777" w:rsidR="000B2614" w:rsidRDefault="00A0483D">
            <w:r>
              <w:t>Supported sign-in.</w:t>
            </w:r>
          </w:p>
        </w:tc>
        <w:tc>
          <w:tcPr>
            <w:tcW w:w="2016" w:type="dxa"/>
            <w:vAlign w:val="center"/>
          </w:tcPr>
          <w:p w14:paraId="171B86A4" w14:textId="77777777" w:rsidR="000B2614" w:rsidRDefault="00A0483D">
            <w:r>
              <w:t>Sign in or auth API.</w:t>
            </w:r>
          </w:p>
        </w:tc>
        <w:tc>
          <w:tcPr>
            <w:tcW w:w="2016" w:type="dxa"/>
            <w:vAlign w:val="center"/>
          </w:tcPr>
          <w:p w14:paraId="160906E4" w14:textId="77777777" w:rsidR="000B2614" w:rsidRDefault="00A0483D">
            <w:r>
              <w:t>Entra tokens protect marked actions; public register/login routes exist.</w:t>
            </w:r>
          </w:p>
        </w:tc>
      </w:tr>
      <w:tr w:rsidR="000B2614" w14:paraId="5D0C0867" w14:textId="77777777">
        <w:trPr>
          <w:jc w:val="center"/>
        </w:trPr>
        <w:tc>
          <w:tcPr>
            <w:tcW w:w="2016" w:type="dxa"/>
            <w:vAlign w:val="center"/>
          </w:tcPr>
          <w:p w14:paraId="60B0BCD8" w14:textId="77777777" w:rsidR="000B2614" w:rsidRDefault="00A0483D">
            <w:r>
              <w:t>FR-002</w:t>
            </w:r>
          </w:p>
        </w:tc>
        <w:tc>
          <w:tcPr>
            <w:tcW w:w="2016" w:type="dxa"/>
            <w:vAlign w:val="center"/>
          </w:tcPr>
          <w:p w14:paraId="77498534" w14:textId="77777777" w:rsidR="000B2614" w:rsidRDefault="00A0483D">
            <w:r>
              <w:t>Authorization</w:t>
            </w:r>
          </w:p>
        </w:tc>
        <w:tc>
          <w:tcPr>
            <w:tcW w:w="2016" w:type="dxa"/>
            <w:vAlign w:val="center"/>
          </w:tcPr>
          <w:p w14:paraId="5A881AD1" w14:textId="77777777" w:rsidR="000B2614" w:rsidRDefault="00A0483D">
            <w:r>
              <w:t>Configured roles protect actions.</w:t>
            </w:r>
          </w:p>
        </w:tc>
        <w:tc>
          <w:tcPr>
            <w:tcW w:w="2016" w:type="dxa"/>
            <w:vAlign w:val="center"/>
          </w:tcPr>
          <w:p w14:paraId="3279B8BD" w14:textId="77777777" w:rsidR="000B2614" w:rsidRDefault="00A0483D">
            <w:r>
              <w:t>Call protected API.</w:t>
            </w:r>
          </w:p>
        </w:tc>
        <w:tc>
          <w:tcPr>
            <w:tcW w:w="2016" w:type="dxa"/>
            <w:vAlign w:val="center"/>
          </w:tcPr>
          <w:p w14:paraId="02B10B52" w14:textId="77777777" w:rsidR="000B2614" w:rsidRDefault="00A0483D">
            <w:r>
              <w:t>Bearer validation and action roles allow/reject.</w:t>
            </w:r>
          </w:p>
        </w:tc>
      </w:tr>
      <w:tr w:rsidR="000B2614" w14:paraId="144DCA31" w14:textId="77777777">
        <w:trPr>
          <w:jc w:val="center"/>
        </w:trPr>
        <w:tc>
          <w:tcPr>
            <w:tcW w:w="2016" w:type="dxa"/>
            <w:vAlign w:val="center"/>
          </w:tcPr>
          <w:p w14:paraId="31AB396D" w14:textId="77777777" w:rsidR="000B2614" w:rsidRDefault="00A0483D">
            <w:r>
              <w:t>FR-003</w:t>
            </w:r>
          </w:p>
        </w:tc>
        <w:tc>
          <w:tcPr>
            <w:tcW w:w="2016" w:type="dxa"/>
            <w:vAlign w:val="center"/>
          </w:tcPr>
          <w:p w14:paraId="10C6EB8F" w14:textId="77777777" w:rsidR="000B2614" w:rsidRDefault="00A0483D">
            <w:r>
              <w:t>Event Listing</w:t>
            </w:r>
          </w:p>
        </w:tc>
        <w:tc>
          <w:tcPr>
            <w:tcW w:w="2016" w:type="dxa"/>
            <w:vAlign w:val="center"/>
          </w:tcPr>
          <w:p w14:paraId="3A478213" w14:textId="77777777" w:rsidR="000B2614" w:rsidRDefault="00A0483D">
            <w:r>
              <w:t>Browse/retrieve events.</w:t>
            </w:r>
          </w:p>
        </w:tc>
        <w:tc>
          <w:tcPr>
            <w:tcW w:w="2016" w:type="dxa"/>
            <w:vAlign w:val="center"/>
          </w:tcPr>
          <w:p w14:paraId="6455E46C" w14:textId="77777777" w:rsidR="000B2614" w:rsidRDefault="00A0483D">
            <w:r>
              <w:t>Open dashboard/events.</w:t>
            </w:r>
          </w:p>
        </w:tc>
        <w:tc>
          <w:tcPr>
            <w:tcW w:w="2016" w:type="dxa"/>
            <w:vAlign w:val="center"/>
          </w:tcPr>
          <w:p w14:paraId="4E28F50D" w14:textId="77777777" w:rsidR="000B2614" w:rsidRDefault="00A0483D">
            <w:r>
              <w:t>API returns lists/details.</w:t>
            </w:r>
          </w:p>
        </w:tc>
      </w:tr>
      <w:tr w:rsidR="000B2614" w14:paraId="479B545B" w14:textId="77777777">
        <w:trPr>
          <w:jc w:val="center"/>
        </w:trPr>
        <w:tc>
          <w:tcPr>
            <w:tcW w:w="2016" w:type="dxa"/>
            <w:vAlign w:val="center"/>
          </w:tcPr>
          <w:p w14:paraId="075284CF" w14:textId="77777777" w:rsidR="000B2614" w:rsidRDefault="00A0483D">
            <w:r>
              <w:t>FR-004</w:t>
            </w:r>
          </w:p>
        </w:tc>
        <w:tc>
          <w:tcPr>
            <w:tcW w:w="2016" w:type="dxa"/>
            <w:vAlign w:val="center"/>
          </w:tcPr>
          <w:p w14:paraId="03BDA5DC" w14:textId="77777777" w:rsidR="000B2614" w:rsidRDefault="00A0483D">
            <w:r>
              <w:t>Create Event</w:t>
            </w:r>
          </w:p>
        </w:tc>
        <w:tc>
          <w:tcPr>
            <w:tcW w:w="2016" w:type="dxa"/>
            <w:vAlign w:val="center"/>
          </w:tcPr>
          <w:p w14:paraId="1D90A64A" w14:textId="77777777" w:rsidR="000B2614" w:rsidRDefault="00A0483D">
            <w:r>
              <w:t>Authorized event creation.</w:t>
            </w:r>
          </w:p>
        </w:tc>
        <w:tc>
          <w:tcPr>
            <w:tcW w:w="2016" w:type="dxa"/>
            <w:vAlign w:val="center"/>
          </w:tcPr>
          <w:p w14:paraId="514835A8" w14:textId="77777777" w:rsidR="000B2614" w:rsidRDefault="00A0483D">
            <w:r>
              <w:t>Submit name/type/dates/venue/budget.</w:t>
            </w:r>
          </w:p>
        </w:tc>
        <w:tc>
          <w:tcPr>
            <w:tcW w:w="2016" w:type="dxa"/>
            <w:vAlign w:val="center"/>
          </w:tcPr>
          <w:p w14:paraId="5A3F4087" w14:textId="77777777" w:rsidR="000B2614" w:rsidRDefault="00A0483D">
            <w:r>
              <w:t>Valid event persists; organization optional.</w:t>
            </w:r>
          </w:p>
        </w:tc>
      </w:tr>
      <w:tr w:rsidR="000B2614" w14:paraId="21151B21" w14:textId="77777777">
        <w:trPr>
          <w:jc w:val="center"/>
        </w:trPr>
        <w:tc>
          <w:tcPr>
            <w:tcW w:w="2016" w:type="dxa"/>
            <w:vAlign w:val="center"/>
          </w:tcPr>
          <w:p w14:paraId="2D0014AE" w14:textId="77777777" w:rsidR="000B2614" w:rsidRDefault="00A0483D">
            <w:r>
              <w:t>FR-005</w:t>
            </w:r>
          </w:p>
        </w:tc>
        <w:tc>
          <w:tcPr>
            <w:tcW w:w="2016" w:type="dxa"/>
            <w:vAlign w:val="center"/>
          </w:tcPr>
          <w:p w14:paraId="77262715" w14:textId="77777777" w:rsidR="000B2614" w:rsidRDefault="00A0483D">
            <w:r>
              <w:t>Edit/Cancel</w:t>
            </w:r>
          </w:p>
        </w:tc>
        <w:tc>
          <w:tcPr>
            <w:tcW w:w="2016" w:type="dxa"/>
            <w:vAlign w:val="center"/>
          </w:tcPr>
          <w:p w14:paraId="0DB64299" w14:textId="77777777" w:rsidR="000B2614" w:rsidRDefault="00A0483D">
            <w:r>
              <w:t>Update or cancel event.</w:t>
            </w:r>
          </w:p>
        </w:tc>
        <w:tc>
          <w:tcPr>
            <w:tcW w:w="2016" w:type="dxa"/>
            <w:vAlign w:val="center"/>
          </w:tcPr>
          <w:p w14:paraId="2425A5B3" w14:textId="77777777" w:rsidR="000B2614" w:rsidRDefault="00A0483D">
            <w:r>
              <w:t>Submit changes/cancel.</w:t>
            </w:r>
          </w:p>
        </w:tc>
        <w:tc>
          <w:tcPr>
            <w:tcW w:w="2016" w:type="dxa"/>
            <w:vAlign w:val="center"/>
          </w:tcPr>
          <w:p w14:paraId="53528DC2" w14:textId="77777777" w:rsidR="000B2614" w:rsidRDefault="00A0483D">
            <w:r>
              <w:t>Changes persist; cancel has dedicated route.</w:t>
            </w:r>
          </w:p>
        </w:tc>
      </w:tr>
      <w:tr w:rsidR="000B2614" w14:paraId="21446827" w14:textId="77777777">
        <w:trPr>
          <w:jc w:val="center"/>
        </w:trPr>
        <w:tc>
          <w:tcPr>
            <w:tcW w:w="2016" w:type="dxa"/>
            <w:vAlign w:val="center"/>
          </w:tcPr>
          <w:p w14:paraId="41BE77B0" w14:textId="77777777" w:rsidR="000B2614" w:rsidRDefault="00A0483D">
            <w:r>
              <w:t>FR-006</w:t>
            </w:r>
          </w:p>
        </w:tc>
        <w:tc>
          <w:tcPr>
            <w:tcW w:w="2016" w:type="dxa"/>
            <w:vAlign w:val="center"/>
          </w:tcPr>
          <w:p w14:paraId="43026557" w14:textId="77777777" w:rsidR="000B2614" w:rsidRDefault="00A0483D">
            <w:r>
              <w:t>Participants</w:t>
            </w:r>
          </w:p>
        </w:tc>
        <w:tc>
          <w:tcPr>
            <w:tcW w:w="2016" w:type="dxa"/>
            <w:vAlign w:val="center"/>
          </w:tcPr>
          <w:p w14:paraId="4DF6A29B" w14:textId="77777777" w:rsidR="000B2614" w:rsidRDefault="00A0483D">
            <w:r>
              <w:t>Manage attendee records.</w:t>
            </w:r>
          </w:p>
        </w:tc>
        <w:tc>
          <w:tcPr>
            <w:tcW w:w="2016" w:type="dxa"/>
            <w:vAlign w:val="center"/>
          </w:tcPr>
          <w:p w14:paraId="09C8F2A6" w14:textId="77777777" w:rsidR="000B2614" w:rsidRDefault="00A0483D">
            <w:r>
              <w:t>Create/update/list/remove.</w:t>
            </w:r>
          </w:p>
        </w:tc>
        <w:tc>
          <w:tcPr>
            <w:tcW w:w="2016" w:type="dxa"/>
            <w:vAlign w:val="center"/>
          </w:tcPr>
          <w:p w14:paraId="7D1171B7" w14:textId="77777777" w:rsidR="000B2614" w:rsidRDefault="00A0483D">
            <w:r>
              <w:t>API validates and processes request.</w:t>
            </w:r>
          </w:p>
        </w:tc>
      </w:tr>
      <w:tr w:rsidR="000B2614" w14:paraId="01BAB91A" w14:textId="77777777">
        <w:trPr>
          <w:jc w:val="center"/>
        </w:trPr>
        <w:tc>
          <w:tcPr>
            <w:tcW w:w="2016" w:type="dxa"/>
            <w:vAlign w:val="center"/>
          </w:tcPr>
          <w:p w14:paraId="585C5E95" w14:textId="77777777" w:rsidR="000B2614" w:rsidRDefault="00A0483D">
            <w:r>
              <w:t>FR-007</w:t>
            </w:r>
            <w:r>
              <w:lastRenderedPageBreak/>
              <w:t/>
            </w:r>
          </w:p>
        </w:tc>
        <w:tc>
          <w:tcPr>
            <w:tcW w:w="2016" w:type="dxa"/>
            <w:vAlign w:val="center"/>
          </w:tcPr>
          <w:p w14:paraId="6AA55FBB" w14:textId="77777777" w:rsidR="000B2614" w:rsidRDefault="00A0483D">
            <w:r>
              <w:lastRenderedPageBreak/>
              <w:t xml:space="preserve">Registration</w:t>
            </w:r>
            <w:r>
              <w:lastRenderedPageBreak/>
              <w:t/>
            </w:r>
          </w:p>
        </w:tc>
        <w:tc>
          <w:tcPr>
            <w:tcW w:w="2016" w:type="dxa"/>
            <w:vAlign w:val="center"/>
          </w:tcPr>
          <w:p w14:paraId="65566E76" w14:textId="77777777" w:rsidR="000B2614" w:rsidRDefault="00A0483D">
            <w:r>
              <w:lastRenderedPageBreak/>
              <w:t xml:space="preserve">Attendee manages registration.</w:t>
            </w:r>
            <w:r>
              <w:lastRenderedPageBreak/>
              <w:t/>
            </w:r>
          </w:p>
        </w:tc>
        <w:tc>
          <w:tcPr>
            <w:tcW w:w="2016" w:type="dxa"/>
            <w:vAlign w:val="center"/>
          </w:tcPr>
          <w:p w14:paraId="3FD8836D" w14:textId="77777777" w:rsidR="000B2614" w:rsidRDefault="00A0483D">
            <w:r>
              <w:lastRenderedPageBreak/>
              <w:t>Register/list/cancel.</w:t>
            </w:r>
          </w:p>
        </w:tc>
        <w:tc>
          <w:tcPr>
            <w:tcW w:w="2016" w:type="dxa"/>
            <w:vAlign w:val="center"/>
          </w:tcPr>
          <w:p w14:paraId="7036CF47" w14:textId="77777777" w:rsidR="000B2614" w:rsidRDefault="00A0483D">
            <w:r>
              <w:t xml:space="preserve">Service applies registration rules.</w:t>
            </w:r>
            <w:r>
              <w:lastRenderedPageBreak/>
              <w:t/>
            </w:r>
          </w:p>
        </w:tc>
      </w:tr>
      <w:tr w:rsidR="000B2614" w14:paraId="2EB537F9" w14:textId="77777777">
        <w:trPr>
          <w:jc w:val="center"/>
        </w:trPr>
        <w:tc>
          <w:tcPr>
            <w:tcW w:w="2016" w:type="dxa"/>
            <w:vAlign w:val="center"/>
          </w:tcPr>
          <w:p w14:paraId="735BD9E8" w14:textId="77777777" w:rsidR="000B2614" w:rsidRDefault="00A0483D">
            <w:r>
              <w:lastRenderedPageBreak/>
              <w:t>FR-008</w:t>
            </w:r>
          </w:p>
        </w:tc>
        <w:tc>
          <w:tcPr>
            <w:tcW w:w="2016" w:type="dxa"/>
            <w:vAlign w:val="center"/>
          </w:tcPr>
          <w:p w14:paraId="25C393B8" w14:textId="77777777" w:rsidR="000B2614" w:rsidRDefault="00A0483D">
            <w:r>
              <w:t>Organizations</w:t>
            </w:r>
          </w:p>
        </w:tc>
        <w:tc>
          <w:tcPr>
            <w:tcW w:w="2016" w:type="dxa"/>
            <w:vAlign w:val="center"/>
          </w:tcPr>
          <w:p w14:paraId="5B06BCC1" w14:textId="77777777" w:rsidR="000B2614" w:rsidRDefault="00A0483D">
            <w:r>
              <w:t>Maintain organization records.</w:t>
            </w:r>
          </w:p>
        </w:tc>
        <w:tc>
          <w:tcPr>
            <w:tcW w:w="2016" w:type="dxa"/>
            <w:vAlign w:val="center"/>
          </w:tcPr>
          <w:p w14:paraId="2C8419D2" w14:textId="77777777" w:rsidR="000B2614" w:rsidRDefault="00A0483D">
            <w:r>
              <w:t>CRUD request.</w:t>
            </w:r>
          </w:p>
        </w:tc>
        <w:tc>
          <w:tcPr>
            <w:tcW w:w="2016" w:type="dxa"/>
            <w:vAlign w:val="center"/>
          </w:tcPr>
          <w:p w14:paraId="62DF61BB" w14:textId="77777777" w:rsidR="000B2614" w:rsidRDefault="00A0483D">
            <w:r>
              <w:t>Valid changes persist.</w:t>
            </w:r>
          </w:p>
        </w:tc>
      </w:tr>
      <w:tr w:rsidR="000B2614" w14:paraId="1274998B" w14:textId="77777777">
        <w:trPr>
          <w:jc w:val="center"/>
        </w:trPr>
        <w:tc>
          <w:tcPr>
            <w:tcW w:w="2016" w:type="dxa"/>
            <w:vAlign w:val="center"/>
          </w:tcPr>
          <w:p w14:paraId="79311AA7" w14:textId="77777777" w:rsidR="000B2614" w:rsidRDefault="00A0483D">
            <w:r>
              <w:t>FR-009</w:t>
            </w:r>
          </w:p>
        </w:tc>
        <w:tc>
          <w:tcPr>
            <w:tcW w:w="2016" w:type="dxa"/>
            <w:vAlign w:val="center"/>
          </w:tcPr>
          <w:p w14:paraId="6BD878A5" w14:textId="77777777" w:rsidR="000B2614" w:rsidRDefault="00A0483D">
            <w:r>
              <w:t>Employees</w:t>
            </w:r>
          </w:p>
        </w:tc>
        <w:tc>
          <w:tcPr>
            <w:tcW w:w="2016" w:type="dxa"/>
            <w:vAlign w:val="center"/>
          </w:tcPr>
          <w:p w14:paraId="6A993512" w14:textId="77777777" w:rsidR="000B2614" w:rsidRDefault="00A0483D">
            <w:r>
              <w:t>Maintain employee records.</w:t>
            </w:r>
          </w:p>
        </w:tc>
        <w:tc>
          <w:tcPr>
            <w:tcW w:w="2016" w:type="dxa"/>
            <w:vAlign w:val="center"/>
          </w:tcPr>
          <w:p w14:paraId="1295D95F" w14:textId="77777777" w:rsidR="000B2614" w:rsidRDefault="00A0483D">
            <w:r>
              <w:t>CRUD request.</w:t>
            </w:r>
          </w:p>
        </w:tc>
        <w:tc>
          <w:tcPr>
            <w:tcW w:w="2016" w:type="dxa"/>
            <w:vAlign w:val="center"/>
          </w:tcPr>
          <w:p w14:paraId="19C0BF38" w14:textId="77777777" w:rsidR="000B2614" w:rsidRDefault="00A0483D">
            <w:r>
              <w:t>Admin actions process employee data.</w:t>
            </w:r>
          </w:p>
        </w:tc>
      </w:tr>
      <w:tr w:rsidR="000B2614" w14:paraId="63536614" w14:textId="77777777">
        <w:trPr>
          <w:jc w:val="center"/>
        </w:trPr>
        <w:tc>
          <w:tcPr>
            <w:tcW w:w="2016" w:type="dxa"/>
            <w:vAlign w:val="center"/>
          </w:tcPr>
          <w:p w14:paraId="1E3326F1" w14:textId="77777777" w:rsidR="000B2614" w:rsidRDefault="00A0483D">
            <w:r>
              <w:t>FR-010</w:t>
            </w:r>
          </w:p>
        </w:tc>
        <w:tc>
          <w:tcPr>
            <w:tcW w:w="2016" w:type="dxa"/>
            <w:vAlign w:val="center"/>
          </w:tcPr>
          <w:p w14:paraId="2B699CEE" w14:textId="77777777" w:rsidR="000B2614" w:rsidRDefault="00A0483D">
            <w:r>
              <w:t>Venues</w:t>
            </w:r>
          </w:p>
        </w:tc>
        <w:tc>
          <w:tcPr>
            <w:tcW w:w="2016" w:type="dxa"/>
            <w:vAlign w:val="center"/>
          </w:tcPr>
          <w:p w14:paraId="0DB624D7" w14:textId="77777777" w:rsidR="000B2614" w:rsidRDefault="00A0483D">
            <w:r>
              <w:t>Maintain venues.</w:t>
            </w:r>
          </w:p>
        </w:tc>
        <w:tc>
          <w:tcPr>
            <w:tcW w:w="2016" w:type="dxa"/>
            <w:vAlign w:val="center"/>
          </w:tcPr>
          <w:p w14:paraId="1FAFFF6F" w14:textId="77777777" w:rsidR="000B2614" w:rsidRDefault="00A0483D">
            <w:r>
              <w:t>CRUD request.</w:t>
            </w:r>
          </w:p>
        </w:tc>
        <w:tc>
          <w:tcPr>
            <w:tcW w:w="2016" w:type="dxa"/>
            <w:vAlign w:val="center"/>
          </w:tcPr>
          <w:p w14:paraId="3DE7090F" w14:textId="77777777" w:rsidR="000B2614" w:rsidRDefault="00A0483D">
            <w:r>
              <w:t>Venue and capacity stored.</w:t>
            </w:r>
          </w:p>
        </w:tc>
      </w:tr>
      <w:tr w:rsidR="000B2614" w14:paraId="10764D69" w14:textId="77777777">
        <w:trPr>
          <w:jc w:val="center"/>
        </w:trPr>
        <w:tc>
          <w:tcPr>
            <w:tcW w:w="2016" w:type="dxa"/>
            <w:vAlign w:val="center"/>
          </w:tcPr>
          <w:p w14:paraId="1180011C" w14:textId="77777777" w:rsidR="000B2614" w:rsidRDefault="00A0483D">
            <w:r>
              <w:t>FR-011</w:t>
            </w:r>
          </w:p>
        </w:tc>
        <w:tc>
          <w:tcPr>
            <w:tcW w:w="2016" w:type="dxa"/>
            <w:vAlign w:val="center"/>
          </w:tcPr>
          <w:p w14:paraId="76B73B9A" w14:textId="77777777" w:rsidR="000B2614" w:rsidRDefault="00A0483D">
            <w:r>
              <w:t>Task Assignment</w:t>
            </w:r>
          </w:p>
        </w:tc>
        <w:tc>
          <w:tcPr>
            <w:tcW w:w="2016" w:type="dxa"/>
            <w:vAlign w:val="center"/>
          </w:tcPr>
          <w:p w14:paraId="6E767821" w14:textId="77777777" w:rsidR="000B2614" w:rsidRDefault="00A0483D">
            <w:r>
              <w:t>Assign event task.</w:t>
            </w:r>
          </w:p>
        </w:tc>
        <w:tc>
          <w:tcPr>
            <w:tcW w:w="2016" w:type="dxa"/>
            <w:vAlign w:val="center"/>
          </w:tcPr>
          <w:p w14:paraId="51EB8D7D" w14:textId="77777777" w:rsidR="000B2614" w:rsidRDefault="00A0483D">
            <w:r>
              <w:t>Employee/task/optional deadline.</w:t>
            </w:r>
          </w:p>
        </w:tc>
        <w:tc>
          <w:tcPr>
            <w:tcW w:w="2016" w:type="dxa"/>
            <w:vAlign w:val="center"/>
          </w:tcPr>
          <w:p w14:paraId="549FC5DB" w14:textId="77777777" w:rsidR="000B2614" w:rsidRDefault="00A0483D">
            <w:r>
              <w:t>Assignment starts Pending.</w:t>
            </w:r>
          </w:p>
        </w:tc>
      </w:tr>
      <w:tr w:rsidR="000B2614" w14:paraId="24D63145" w14:textId="77777777">
        <w:trPr>
          <w:jc w:val="center"/>
        </w:trPr>
        <w:tc>
          <w:tcPr>
            <w:tcW w:w="2016" w:type="dxa"/>
            <w:vAlign w:val="center"/>
          </w:tcPr>
          <w:p w14:paraId="2584695F" w14:textId="77777777" w:rsidR="000B2614" w:rsidRDefault="00A0483D">
            <w:r>
              <w:t>FR-012</w:t>
            </w:r>
          </w:p>
        </w:tc>
        <w:tc>
          <w:tcPr>
            <w:tcW w:w="2016" w:type="dxa"/>
            <w:vAlign w:val="center"/>
          </w:tcPr>
          <w:p w14:paraId="63CB2C23" w14:textId="77777777" w:rsidR="000B2614" w:rsidRDefault="00A0483D">
            <w:r>
              <w:t>Task Status</w:t>
            </w:r>
          </w:p>
        </w:tc>
        <w:tc>
          <w:tcPr>
            <w:tcW w:w="2016" w:type="dxa"/>
            <w:vAlign w:val="center"/>
          </w:tcPr>
          <w:p w14:paraId="046937A0" w14:textId="77777777" w:rsidR="000B2614" w:rsidRDefault="00A0483D">
            <w:r>
              <w:t>Complete/decline task.</w:t>
            </w:r>
          </w:p>
        </w:tc>
        <w:tc>
          <w:tcPr>
            <w:tcW w:w="2016" w:type="dxa"/>
            <w:vAlign w:val="center"/>
          </w:tcPr>
          <w:p w14:paraId="5387A0BB" w14:textId="77777777" w:rsidR="000B2614" w:rsidRDefault="00A0483D">
            <w:r>
              <w:t>Permitted task action.</w:t>
            </w:r>
          </w:p>
        </w:tc>
        <w:tc>
          <w:tcPr>
            <w:tcW w:w="2016" w:type="dxa"/>
            <w:vAlign w:val="center"/>
          </w:tcPr>
          <w:p w14:paraId="152E1B33" w14:textId="77777777" w:rsidR="000B2614" w:rsidRDefault="00A0483D">
            <w:r>
              <w:t>Status updates and task list refreshes.</w:t>
            </w:r>
          </w:p>
        </w:tc>
      </w:tr>
      <w:tr w:rsidR="000B2614" w14:paraId="2053E666" w14:textId="77777777">
        <w:trPr>
          <w:jc w:val="center"/>
        </w:trPr>
        <w:tc>
          <w:tcPr>
            <w:tcW w:w="2016" w:type="dxa"/>
            <w:vAlign w:val="center"/>
          </w:tcPr>
          <w:p w14:paraId="482CF151" w14:textId="77777777" w:rsidR="000B2614" w:rsidRDefault="00A0483D">
            <w:r>
              <w:t>FR-013</w:t>
            </w:r>
          </w:p>
        </w:tc>
        <w:tc>
          <w:tcPr>
            <w:tcW w:w="2016" w:type="dxa"/>
            <w:vAlign w:val="center"/>
          </w:tcPr>
          <w:p w14:paraId="7F3294AD" w14:textId="77777777" w:rsidR="000B2614" w:rsidRDefault="00A0483D">
            <w:r>
              <w:t>Validation</w:t>
            </w:r>
          </w:p>
        </w:tc>
        <w:tc>
          <w:tcPr>
            <w:tcW w:w="2016" w:type="dxa"/>
            <w:vAlign w:val="center"/>
          </w:tcPr>
          <w:p w14:paraId="527EB266" w14:textId="77777777" w:rsidR="000B2614" w:rsidRDefault="00A0483D">
            <w:r>
              <w:t>Handle invalid input/references.</w:t>
            </w:r>
          </w:p>
        </w:tc>
        <w:tc>
          <w:tcPr>
            <w:tcW w:w="2016" w:type="dxa"/>
            <w:vAlign w:val="center"/>
          </w:tcPr>
          <w:p w14:paraId="618ECF24" w14:textId="77777777" w:rsidR="000B2614" w:rsidRDefault="00A0483D">
            <w:r>
              <w:t>Submit invalid request.</w:t>
            </w:r>
          </w:p>
        </w:tc>
        <w:tc>
          <w:tcPr>
            <w:tcW w:w="2016" w:type="dxa"/>
            <w:vAlign w:val="center"/>
          </w:tcPr>
          <w:p w14:paraId="3EAD7AFC" w14:textId="77777777" w:rsidR="000B2614" w:rsidRDefault="00A0483D">
            <w:r>
              <w:t>Client error or safe exception response.</w:t>
            </w:r>
          </w:p>
        </w:tc>
      </w:tr>
      <w:tr w:rsidR="000B2614" w14:paraId="173DA641" w14:textId="77777777">
        <w:trPr>
          <w:jc w:val="center"/>
        </w:trPr>
        <w:tc>
          <w:tcPr>
            <w:tcW w:w="2016" w:type="dxa"/>
            <w:vAlign w:val="center"/>
          </w:tcPr>
          <w:p w14:paraId="4DBA8A28" w14:textId="77777777" w:rsidR="000B2614" w:rsidRDefault="00A0483D">
            <w:r>
              <w:t>FR-014</w:t>
            </w:r>
          </w:p>
        </w:tc>
        <w:tc>
          <w:tcPr>
            <w:tcW w:w="2016" w:type="dxa"/>
            <w:vAlign w:val="center"/>
          </w:tcPr>
          <w:p w14:paraId="0852F5BA" w14:textId="77777777" w:rsidR="000B2614" w:rsidRDefault="00A0483D">
            <w:r>
              <w:t>Status</w:t>
            </w:r>
          </w:p>
        </w:tc>
        <w:tc>
          <w:tcPr>
            <w:tcW w:w="2016" w:type="dxa"/>
            <w:vAlign w:val="center"/>
          </w:tcPr>
          <w:p w14:paraId="71A9A833" w14:textId="77777777" w:rsidR="000B2614" w:rsidRDefault="00A0483D">
            <w:r>
              <w:t>Use defined status values.</w:t>
            </w:r>
          </w:p>
        </w:tc>
        <w:tc>
          <w:tcPr>
            <w:tcW w:w="2016" w:type="dxa"/>
            <w:vAlign w:val="center"/>
          </w:tcPr>
          <w:p w14:paraId="14A69F3F" w14:textId="77777777" w:rsidR="000B2614" w:rsidRDefault="00A0483D">
            <w:r>
              <w:t>Cancel/change status.</w:t>
            </w:r>
          </w:p>
        </w:tc>
        <w:tc>
          <w:tcPr>
            <w:tcW w:w="2016" w:type="dxa"/>
            <w:vAlign w:val="center"/>
          </w:tcPr>
          <w:p w14:paraId="5737EAF5" w14:textId="77777777" w:rsidR="000B2614" w:rsidRDefault="00A0483D">
            <w:r>
              <w:t>Status returned and displayed.</w:t>
            </w:r>
          </w:p>
        </w:tc>
      </w:tr>
    </w:tbl>
    <w:p w14:paraId="331FB8A5" w14:textId="77777777" w:rsidR="000B2614" w:rsidRPr="00F370FD" w:rsidRDefault="00A0483D">
      <w:pPr>
        <w:pStyle w:val="Heading1"/>
        <w:rPr>
          <w:color w:val="000000" w:themeColor="text1"/>
        </w:rPr>
      </w:pPr>
      <w:r w:rsidRPr="00F370FD">
        <w:rPr>
          <w:color w:val="000000" w:themeColor="text1"/>
        </w:rPr>
        <w:t>7. Detailed Functional Specifications</w:t>
      </w:r>
    </w:p>
    <w:p w14:paraId="62FB7226" w14:textId="77777777" w:rsidR="000B2614" w:rsidRPr="00F370FD" w:rsidRDefault="00A0483D">
      <w:pPr>
        <w:pStyle w:val="Heading2"/>
        <w:rPr>
          <w:color w:val="000000" w:themeColor="text1"/>
        </w:rPr>
      </w:pPr>
      <w:r w:rsidRPr="00F370FD">
        <w:rPr>
          <w:color w:val="000000" w:themeColor="text1"/>
        </w:rPr>
        <w:t>7.1 Authentication and Identity</w:t>
      </w:r>
    </w:p>
    <w:p w14:paraId="6356FE55" w14:textId="77777777" w:rsidR="000B2614" w:rsidRDefault="00A0483D">
      <w:pPr>
        <w:pStyle w:val="ListBullet"/>
      </w:pPr>
      <w:r>
        <w:t>Public registration/login endpoints are present; the browser also signs in through Microsoft Entra ID.</w:t>
      </w:r>
    </w:p>
    <w:p w14:paraId="1B67FD9D" w14:textId="77777777" w:rsidR="000B2614" w:rsidRDefault="00A0483D">
      <w:pPr>
        <w:pStyle w:val="ListBullet"/>
      </w:pPr>
      <w:r>
        <w:t>The current-user route resolves or creates a local user from Microsoft identity claims.</w:t>
      </w:r>
    </w:p>
    <w:p w14:paraId="7F7937BD" w14:textId="77777777" w:rsidR="000B2614" w:rsidRDefault="00A0483D">
      <w:pPr>
        <w:pStyle w:val="ListBullet"/>
      </w:pPr>
      <w:r>
        <w:t>Authorized actions require a valid bearer token and any configured role claim.</w:t>
      </w:r>
    </w:p>
    <w:p w14:paraId="685C4757" w14:textId="77777777" w:rsidR="000B2614" w:rsidRDefault="00A0483D">
      <w:pPr>
        <w:pStyle w:val="ListBullet"/>
      </w:pPr>
      <w:r>
        <w:t>Unauthenticated or unauthorized requests are rejected before protected actions execute.</w:t>
      </w:r>
    </w:p>
    <w:p w14:paraId="3729D436" w14:textId="77777777" w:rsidR="000B2614" w:rsidRDefault="00A0483D">
      <w:pPr>
        <w:pStyle w:val="ListBullet"/>
      </w:pPr>
      <w:r>
        <w:t>ASP.NET Core configures JwtBearer through Microsoft.Identity.Web/AzureAd; role claims use the roles claim.</w:t>
      </w:r>
    </w:p>
    <w:p w14:paraId="5ABEDBE8" w14:textId="2B4B4325" w:rsidR="000B2614" w:rsidRPr="00F370FD" w:rsidRDefault="00A0483D">
      <w:pPr>
        <w:pStyle w:val="Heading2"/>
        <w:rPr>
          <w:color w:val="000000" w:themeColor="text1"/>
        </w:rPr>
      </w:pPr>
      <w:r w:rsidRPr="00F370FD">
        <w:rPr>
          <w:color w:val="000000" w:themeColor="text1"/>
        </w:rPr>
        <w:t xml:space="preserve">7.2 Event and Participant Management</w:t>
      </w:r>
      <w:r w:rsidR="00F370FD">
        <w:rPr>
          <w:color w:val="000000" w:themeColor="text1"/>
        </w:rPr>
        <w:t/>
      </w:r>
      <w:r w:rsidRPr="00F370FD">
        <w:rPr>
          <w:color w:val="000000" w:themeColor="text1"/>
        </w:rPr>
        <w:t xml:space="preserve"/>
      </w:r>
    </w:p>
    <w:p w14:paraId="67072746" w14:textId="77777777" w:rsidR="000B2614" w:rsidRDefault="00A0483D">
      <w:pPr>
        <w:pStyle w:val="ListBullet"/>
      </w:pPr>
      <w:r>
        <w:t>Create: Admin/Employee submits event details; Admin/Employee can manage attendees.</w:t>
      </w:r>
    </w:p>
    <w:p w14:paraId="187A9A06" w14:textId="77777777" w:rsidR="000B2614" w:rsidRDefault="00A0483D">
      <w:pPr>
        <w:pStyle w:val="ListBullet"/>
      </w:pPr>
      <w:r>
        <w:lastRenderedPageBreak/>
        <w:t>Read: Events and venues are public; other access follows action authorization attributes.</w:t>
      </w:r>
    </w:p>
    <w:p w14:paraId="327399BE" w14:textId="77777777" w:rsidR="000B2614" w:rsidRDefault="00A0483D">
      <w:pPr>
        <w:pStyle w:val="ListBullet"/>
      </w:pPr>
      <w:r>
        <w:t>Update: Event dates, venue, organization, and budget use the event update route.</w:t>
      </w:r>
    </w:p>
    <w:p w14:paraId="17DDE565" w14:textId="77777777" w:rsidR="000B2614" w:rsidRDefault="00A0483D">
      <w:pPr>
        <w:pStyle w:val="ListBullet"/>
      </w:pPr>
      <w:r>
        <w:t>Cancel: Events use a cancellation route; EventController has no general event-delete route.</w:t>
      </w:r>
    </w:p>
    <w:p w14:paraId="36B5FF3A" w14:textId="77777777" w:rsidR="000B2614" w:rsidRDefault="00A0483D">
      <w:pPr>
        <w:pStyle w:val="ListBullet"/>
      </w:pPr>
      <w:r>
        <w:t>Register: Attendees register, view registrations, and cancel their own registration.</w:t>
      </w:r>
    </w:p>
    <w:p w14:paraId="7F0D1BFF" w14:textId="77777777" w:rsidR="000B2614" w:rsidRDefault="00A0483D">
      <w:pPr>
        <w:pStyle w:val="ListBullet"/>
      </w:pPr>
      <w:r>
        <w:t>EventAttendee links attendees to events and tracks registration time/cancellation.</w:t>
      </w:r>
    </w:p>
    <w:p w14:paraId="34F8143A" w14:textId="50036E56" w:rsidR="000B2614" w:rsidRPr="00F370FD" w:rsidRDefault="00A0483D">
      <w:pPr>
        <w:pStyle w:val="Heading2"/>
        <w:rPr>
          <w:color w:val="000000" w:themeColor="text1"/>
        </w:rPr>
      </w:pPr>
      <w:r w:rsidRPr="00F370FD">
        <w:rPr>
          <w:color w:val="000000" w:themeColor="text1"/>
        </w:rPr>
        <w:t>7.3 Event and Task Status</w:t>
      </w:r>
      <w:r w:rsidR="00F370FD">
        <w:rPr>
          <w:color w:val="000000" w:themeColor="text1"/>
        </w:rPr>
        <w:t xml:space="preserve"/>
      </w:r>
      <w:r w:rsidRPr="00F370FD">
        <w:rPr>
          <w:color w:val="000000" w:themeColor="text1"/>
        </w:rPr>
        <w:t xml:space="preserv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B2614" w14:paraId="73786B46" w14:textId="77777777">
        <w:trPr>
          <w:jc w:val="center"/>
        </w:trPr>
        <w:tc>
          <w:tcPr>
            <w:tcW w:w="3360" w:type="dxa"/>
            <w:vAlign w:val="center"/>
          </w:tcPr>
          <w:p w14:paraId="2C2CC206" w14:textId="77777777" w:rsidR="000B2614" w:rsidRDefault="00A0483D">
            <w:r>
              <w:rPr>
                <w:b/>
              </w:rPr>
              <w:t>Status</w:t>
            </w:r>
          </w:p>
        </w:tc>
        <w:tc>
          <w:tcPr>
            <w:tcW w:w="3360" w:type="dxa"/>
            <w:vAlign w:val="center"/>
          </w:tcPr>
          <w:p w14:paraId="4C1C288F" w14:textId="77777777" w:rsidR="000B2614" w:rsidRDefault="00A0483D">
            <w:r>
              <w:rPr>
                <w:b/>
              </w:rPr>
              <w:t>Meaning</w:t>
            </w:r>
          </w:p>
        </w:tc>
        <w:tc>
          <w:tcPr>
            <w:tcW w:w="3360" w:type="dxa"/>
            <w:vAlign w:val="center"/>
          </w:tcPr>
          <w:p w14:paraId="6F4CE19E" w14:textId="77777777" w:rsidR="000B2614" w:rsidRDefault="00A0483D">
            <w:r>
              <w:rPr>
                <w:b/>
              </w:rPr>
              <w:t>User Visibility</w:t>
            </w:r>
          </w:p>
        </w:tc>
      </w:tr>
      <w:tr w:rsidR="000B2614" w14:paraId="12B82883" w14:textId="77777777">
        <w:trPr>
          <w:jc w:val="center"/>
        </w:trPr>
        <w:tc>
          <w:tcPr>
            <w:tcW w:w="3360" w:type="dxa"/>
            <w:vAlign w:val="center"/>
          </w:tcPr>
          <w:p w14:paraId="6DB84673" w14:textId="77777777" w:rsidR="000B2614" w:rsidRDefault="00A0483D">
            <w:r>
              <w:t>Scheduled</w:t>
            </w:r>
          </w:p>
        </w:tc>
        <w:tc>
          <w:tcPr>
            <w:tcW w:w="3360" w:type="dxa"/>
            <w:vAlign w:val="center"/>
          </w:tcPr>
          <w:p w14:paraId="5173AAE1" w14:textId="77777777" w:rsidR="000B2614" w:rsidRDefault="00A0483D">
            <w:r>
              <w:t>Scheduled event.</w:t>
            </w:r>
          </w:p>
        </w:tc>
        <w:tc>
          <w:tcPr>
            <w:tcW w:w="3360" w:type="dxa"/>
            <w:vAlign w:val="center"/>
          </w:tcPr>
          <w:p w14:paraId="5D6F5261" w14:textId="77777777" w:rsidR="000B2614" w:rsidRDefault="00A0483D">
            <w:r>
              <w:t>Date-time distinguishes upcoming/past.</w:t>
            </w:r>
          </w:p>
        </w:tc>
      </w:tr>
      <w:tr w:rsidR="000B2614" w14:paraId="7B00D684" w14:textId="77777777">
        <w:trPr>
          <w:jc w:val="center"/>
        </w:trPr>
        <w:tc>
          <w:tcPr>
            <w:tcW w:w="3360" w:type="dxa"/>
            <w:vAlign w:val="center"/>
          </w:tcPr>
          <w:p w14:paraId="3DF6D1D4" w14:textId="77777777" w:rsidR="000B2614" w:rsidRDefault="00A0483D">
            <w:r>
              <w:t>Cancelled / Completed</w:t>
            </w:r>
          </w:p>
        </w:tc>
        <w:tc>
          <w:tcPr>
            <w:tcW w:w="3360" w:type="dxa"/>
            <w:vAlign w:val="center"/>
          </w:tcPr>
          <w:p w14:paraId="40DC7A3F" w14:textId="77777777" w:rsidR="000B2614" w:rsidRDefault="00A0483D">
            <w:r>
              <w:t>Cancelled or completed event.</w:t>
            </w:r>
          </w:p>
        </w:tc>
        <w:tc>
          <w:tcPr>
            <w:tcW w:w="3360" w:type="dxa"/>
            <w:vAlign w:val="center"/>
          </w:tcPr>
          <w:p w14:paraId="654AA09F" w14:textId="77777777" w:rsidR="000B2614" w:rsidRDefault="00A0483D">
            <w:r>
              <w:t>Status shown; completed events may limit task actions.</w:t>
            </w:r>
          </w:p>
        </w:tc>
      </w:tr>
    </w:tbl>
    <w:p w14:paraId="6A326F3A" w14:textId="77777777" w:rsidR="000B2614" w:rsidRDefault="00A0483D">
      <w:r>
        <w:t>Events use Scheduled, Cancelled, Completed. Assignments use Pending, InProgress, Completed, Declined.</w:t>
      </w:r>
    </w:p>
    <w:p w14:paraId="2BE1E5DA" w14:textId="16958F98" w:rsidR="000B2614" w:rsidRPr="00F370FD" w:rsidRDefault="00A0483D">
      <w:pPr>
        <w:pStyle w:val="Heading2"/>
        <w:rPr>
          <w:color w:val="000000" w:themeColor="text1"/>
        </w:rPr>
      </w:pPr>
      <w:r w:rsidRPr="00F370FD">
        <w:rPr>
          <w:color w:val="000000" w:themeColor="text1"/>
        </w:rPr>
        <w:t xml:space="preserve">7.4 Event Retrieval and Calendar Views</w:t>
      </w:r>
      <w:r w:rsidR="009B56B4" w:rsidRPr="009B56B4">
        <w:rPr>
          <w:color w:val="000000" w:themeColor="text1"/>
        </w:rPr>
        <w:t/>
      </w:r>
    </w:p>
    <w:p w14:paraId="143BB79C" w14:textId="77777777" w:rsidR="000B2614" w:rsidRDefault="00A0483D">
      <w:pPr>
        <w:pStyle w:val="ListBullet"/>
      </w:pPr>
      <w:r>
        <w:t>Event endpoints return lists and individual details for calendar and management views.</w:t>
      </w:r>
    </w:p>
    <w:p w14:paraId="51FFA63A" w14:textId="77777777" w:rsidR="000B2614" w:rsidRDefault="00A0483D">
      <w:pPr>
        <w:pStyle w:val="ListBullet"/>
      </w:pPr>
      <w:r>
        <w:t>Event listing supports upcomingOnly; clients use date-time values to distinguish upcoming/past events.</w:t>
      </w:r>
    </w:p>
    <w:p w14:paraId="5798CEA5" w14:textId="77777777" w:rsidR="000B2614" w:rsidRDefault="00A0483D">
      <w:pPr>
        <w:pStyle w:val="ListBullet"/>
      </w:pPr>
      <w:r>
        <w:t>Event responses support calendar, event table, upcoming panel, and registration screens.</w:t>
      </w:r>
    </w:p>
    <w:p w14:paraId="1C3C6609" w14:textId="77777777" w:rsidR="000B2614" w:rsidRDefault="00A0483D">
      <w:pPr>
        <w:pStyle w:val="ListBullet"/>
      </w:pPr>
      <w:r>
        <w:t>Event and registration data use ASP.NET Core controllers, services, repositories, and database access.</w:t>
      </w:r>
    </w:p>
    <w:p w14:paraId="542335CB" w14:textId="77777777" w:rsidR="000B2614" w:rsidRDefault="00A0483D">
      <w:pPr>
        <w:pStyle w:val="ListBullet"/>
      </w:pPr>
      <w:r>
        <w:t>Database operations use Entity Framework Core and Microsoft SQL Server.</w:t>
      </w:r>
    </w:p>
    <w:p w14:paraId="65D3945F" w14:textId="74DCC034" w:rsidR="000B2614" w:rsidRPr="00F370FD" w:rsidRDefault="00A0483D">
      <w:pPr>
        <w:pStyle w:val="Heading2"/>
        <w:rPr>
          <w:color w:val="000000" w:themeColor="text1"/>
        </w:rPr>
      </w:pPr>
      <w:r w:rsidRPr="00F370FD">
        <w:rPr>
          <w:color w:val="000000" w:themeColor="text1"/>
        </w:rPr>
        <w:t xml:space="preserve">7.5 Employee Task Assignment</w:t>
      </w:r>
      <w:r w:rsidR="00B95F1B" w:rsidRPr="00B95F1B">
        <w:rPr>
          <w:color w:val="000000" w:themeColor="text1"/>
        </w:rPr>
        <w:t/>
      </w:r>
    </w:p>
    <w:p w14:paraId="00EFE25F" w14:textId="77777777" w:rsidR="000B2614" w:rsidRDefault="00A0483D">
      <w:pPr>
        <w:pStyle w:val="ListBullet"/>
      </w:pPr>
      <w:r>
        <w:t>A task assignment references an event and employee, with task description and optional deadline.</w:t>
      </w:r>
    </w:p>
    <w:p w14:paraId="0DCC1288" w14:textId="77777777" w:rsidR="000B2614" w:rsidRDefault="00A0483D">
      <w:pPr>
        <w:pStyle w:val="ListBullet"/>
      </w:pPr>
      <w:r>
        <w:t>Assignments can be listed by event, employee, or current user.</w:t>
      </w:r>
    </w:p>
    <w:p w14:paraId="68EFB1D6" w14:textId="77777777" w:rsidR="000B2614" w:rsidRDefault="00A0483D">
      <w:pPr>
        <w:pStyle w:val="ListBullet"/>
      </w:pPr>
      <w:r>
        <w:t>Authorized users assign/update tasks; employees can decline permitted assignments.</w:t>
      </w:r>
    </w:p>
    <w:p w14:paraId="4E86608E" w14:textId="77777777" w:rsidR="000B2614" w:rsidRDefault="00A0483D">
      <w:pPr>
        <w:pStyle w:val="ListBullet"/>
      </w:pPr>
      <w:r>
        <w:t>Assignment statuses are Pending, InProgress, Completed, Declined.</w:t>
      </w:r>
    </w:p>
    <w:p w14:paraId="143308D9" w14:textId="77777777" w:rsidR="000B2614" w:rsidRDefault="00A0483D">
      <w:pPr>
        <w:pStyle w:val="ListBullet"/>
      </w:pPr>
      <w:r>
        <w:t>Task lists show event, task, deadline, status; actions depend on task/event state.</w:t>
      </w:r>
    </w:p>
    <w:p w14:paraId="04E71778" w14:textId="56056DA8" w:rsidR="000B2614" w:rsidRPr="00F370FD" w:rsidRDefault="00A0483D">
      <w:pPr>
        <w:pStyle w:val="Heading2"/>
        <w:rPr>
          <w:color w:val="000000" w:themeColor="text1"/>
        </w:rPr>
      </w:pPr>
      <w:r w:rsidRPr="00F370FD">
        <w:rPr>
          <w:color w:val="000000" w:themeColor="text1"/>
        </w:rPr>
        <w:t xml:space="preserve">7.6 Administration and Error Handling</w:t>
      </w:r>
      <w:r w:rsidR="001032A4" w:rsidRPr="001032A4">
        <w:rPr>
          <w:color w:val="000000" w:themeColor="text1"/>
        </w:rPr>
        <w:t/>
      </w:r>
    </w:p>
    <w:p w14:paraId="307C17A2" w14:textId="77777777" w:rsidR="000B2614" w:rsidRDefault="00A0483D">
      <w:pPr>
        <w:pStyle w:val="ListBullet"/>
      </w:pPr>
      <w:r>
        <w:t>Administration views manage organizations, employees, and venues.</w:t>
      </w:r>
    </w:p>
    <w:p w14:paraId="23A36ECE" w14:textId="77777777" w:rsidR="000B2614" w:rsidRDefault="00A0483D">
      <w:pPr>
        <w:pStyle w:val="ListBullet"/>
      </w:pPr>
      <w:r>
        <w:t>Central exception middleware returns JSON error responses.</w:t>
      </w:r>
    </w:p>
    <w:p w14:paraId="4FDE9D37" w14:textId="77777777" w:rsidR="000B2614" w:rsidRDefault="00A0483D">
      <w:pPr>
        <w:pStyle w:val="ListBullet"/>
      </w:pPr>
      <w:r>
        <w:t>Venue API supports list, retrieve, create, update, and delete.</w:t>
      </w:r>
    </w:p>
    <w:p w14:paraId="2A4232A7" w14:textId="77777777" w:rsidR="000B2614" w:rsidRDefault="00A0483D">
      <w:pPr>
        <w:pStyle w:val="ListBullet"/>
      </w:pPr>
      <w:r>
        <w:t>Organization API supports CRUD; its controller currently lacks route-level authorization attributes.</w:t>
      </w:r>
    </w:p>
    <w:p w14:paraId="489E0B2E" w14:textId="77777777" w:rsidR="000B2614" w:rsidRDefault="00A0483D">
      <w:pPr>
        <w:pStyle w:val="ListBullet"/>
      </w:pPr>
      <w:r>
        <w:t>UI feedback follows API success/failure; form validation preserves entered values.</w:t>
      </w:r>
    </w:p>
    <w:p w14:paraId="721FCDBB" w14:textId="77777777" w:rsidR="000B2614" w:rsidRPr="00AE7916" w:rsidRDefault="00A0483D">
      <w:pPr>
        <w:pStyle w:val="Heading1"/>
        <w:rPr>
          <w:color w:val="000000" w:themeColor="text1"/>
        </w:rPr>
      </w:pPr>
      <w:r w:rsidRPr="00AE7916">
        <w:rPr>
          <w:color w:val="000000" w:themeColor="text1"/>
        </w:rPr>
        <w:t>8. Business Workflow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B2614" w14:paraId="13A910D1" w14:textId="77777777">
        <w:trPr>
          <w:jc w:val="center"/>
        </w:trPr>
        <w:tc>
          <w:tcPr>
            <w:tcW w:w="2520" w:type="dxa"/>
            <w:vAlign w:val="center"/>
          </w:tcPr>
          <w:p w14:paraId="49247FF6" w14:textId="77777777" w:rsidR="000B2614" w:rsidRDefault="00A0483D">
            <w:r>
              <w:rPr>
                <w:b/>
              </w:rPr>
              <w:t>Step</w:t>
            </w:r>
          </w:p>
        </w:tc>
        <w:tc>
          <w:tcPr>
            <w:tcW w:w="2520" w:type="dxa"/>
            <w:vAlign w:val="center"/>
          </w:tcPr>
          <w:p w14:paraId="184DD21E" w14:textId="77777777" w:rsidR="000B2614" w:rsidRDefault="00A0483D">
            <w:r>
              <w:rPr>
                <w:b/>
              </w:rPr>
              <w:t>Actor</w:t>
            </w:r>
          </w:p>
        </w:tc>
        <w:tc>
          <w:tcPr>
            <w:tcW w:w="2520" w:type="dxa"/>
            <w:vAlign w:val="center"/>
          </w:tcPr>
          <w:p w14:paraId="7C8282E4" w14:textId="77777777" w:rsidR="000B2614" w:rsidRDefault="00A0483D">
            <w:r>
              <w:rPr>
                <w:b/>
              </w:rPr>
              <w:t>Action</w:t>
            </w:r>
          </w:p>
        </w:tc>
        <w:tc>
          <w:tcPr>
            <w:tcW w:w="2520" w:type="dxa"/>
            <w:vAlign w:val="center"/>
          </w:tcPr>
          <w:p w14:paraId="35E4554C" w14:textId="77777777" w:rsidR="000B2614" w:rsidRDefault="00A0483D">
            <w:r>
              <w:rPr>
                <w:b/>
              </w:rPr>
              <w:t>System Result</w:t>
            </w:r>
          </w:p>
        </w:tc>
      </w:tr>
      <w:tr w:rsidR="000B2614" w14:paraId="2FC00893" w14:textId="77777777">
        <w:trPr>
          <w:jc w:val="center"/>
        </w:trPr>
        <w:tc>
          <w:tcPr>
            <w:tcW w:w="2520" w:type="dxa"/>
            <w:vAlign w:val="center"/>
          </w:tcPr>
          <w:p w14:paraId="57F6CAFC" w14:textId="77777777" w:rsidR="000B2614" w:rsidRDefault="00A0483D">
            <w:r>
              <w:t>1</w:t>
            </w:r>
          </w:p>
        </w:tc>
        <w:tc>
          <w:tcPr>
            <w:tcW w:w="2520" w:type="dxa"/>
            <w:vAlign w:val="center"/>
          </w:tcPr>
          <w:p w14:paraId="31D61411" w14:textId="77777777" w:rsidR="000B2614" w:rsidRDefault="00A0483D">
            <w:r>
              <w:t>User</w:t>
            </w:r>
          </w:p>
        </w:tc>
        <w:tc>
          <w:tcPr>
            <w:tcW w:w="2520" w:type="dxa"/>
            <w:vAlign w:val="center"/>
          </w:tcPr>
          <w:p w14:paraId="7CCCA6F0" w14:textId="77777777" w:rsidR="000B2614" w:rsidRDefault="00A0483D">
            <w:r>
              <w:t>Sign in.</w:t>
            </w:r>
          </w:p>
        </w:tc>
        <w:tc>
          <w:tcPr>
            <w:tcW w:w="2520" w:type="dxa"/>
            <w:vAlign w:val="center"/>
          </w:tcPr>
          <w:p w14:paraId="522D526D" w14:textId="77777777" w:rsidR="000B2614" w:rsidRDefault="00A0483D">
            <w:r>
              <w:t>Entra token used for protected calls.</w:t>
            </w:r>
          </w:p>
        </w:tc>
      </w:tr>
      <w:tr w:rsidR="000B2614" w14:paraId="165B56B0" w14:textId="77777777">
        <w:trPr>
          <w:jc w:val="center"/>
        </w:trPr>
        <w:tc>
          <w:tcPr>
            <w:tcW w:w="2520" w:type="dxa"/>
            <w:vAlign w:val="center"/>
          </w:tcPr>
          <w:p w14:paraId="7515B53C" w14:textId="77777777" w:rsidR="000B2614" w:rsidRDefault="00A0483D">
            <w:r>
              <w:t>2</w:t>
            </w:r>
          </w:p>
        </w:tc>
        <w:tc>
          <w:tcPr>
            <w:tcW w:w="2520" w:type="dxa"/>
            <w:vAlign w:val="center"/>
          </w:tcPr>
          <w:p w14:paraId="5CD6A3B9" w14:textId="77777777" w:rsidR="000B2614" w:rsidRDefault="00A0483D">
            <w:r>
              <w:t>Admin/Employee</w:t>
            </w:r>
          </w:p>
        </w:tc>
        <w:tc>
          <w:tcPr>
            <w:tcW w:w="2520" w:type="dxa"/>
            <w:vAlign w:val="center"/>
          </w:tcPr>
          <w:p w14:paraId="3153E3D3" w14:textId="77777777" w:rsidR="000B2614" w:rsidRDefault="00A0483D">
            <w:r>
              <w:t>Browse events.</w:t>
            </w:r>
          </w:p>
        </w:tc>
        <w:tc>
          <w:tcPr>
            <w:tcW w:w="2520" w:type="dxa"/>
            <w:vAlign w:val="center"/>
          </w:tcPr>
          <w:p w14:paraId="7A57D38A" w14:textId="77777777" w:rsidR="000B2614" w:rsidRDefault="00A0483D">
            <w:r>
              <w:t>Views display event data.</w:t>
            </w:r>
          </w:p>
        </w:tc>
      </w:tr>
      <w:tr w:rsidR="000B2614" w14:paraId="16DD892E" w14:textId="77777777">
        <w:trPr>
          <w:jc w:val="center"/>
        </w:trPr>
        <w:tc>
          <w:tcPr>
            <w:tcW w:w="2520" w:type="dxa"/>
            <w:vAlign w:val="center"/>
          </w:tcPr>
          <w:p w14:paraId="491953A9" w14:textId="77777777" w:rsidR="000B2614" w:rsidRDefault="00A0483D">
            <w:r>
              <w:t>3</w:t>
            </w:r>
          </w:p>
        </w:tc>
        <w:tc>
          <w:tcPr>
            <w:tcW w:w="2520" w:type="dxa"/>
            <w:vAlign w:val="center"/>
          </w:tcPr>
          <w:p w14:paraId="6BAB5D4C" w14:textId="77777777" w:rsidR="000B2614" w:rsidRDefault="00A0483D">
            <w:r>
              <w:t>Admin/Employee</w:t>
            </w:r>
          </w:p>
        </w:tc>
        <w:tc>
          <w:tcPr>
            <w:tcW w:w="2520" w:type="dxa"/>
            <w:vAlign w:val="center"/>
          </w:tcPr>
          <w:p w14:paraId="282723D2" w14:textId="77777777" w:rsidR="000B2614" w:rsidRDefault="00A0483D">
            <w:r>
              <w:t>Create/edit/cancel event.</w:t>
            </w:r>
          </w:p>
        </w:tc>
        <w:tc>
          <w:tcPr>
            <w:tcW w:w="2520" w:type="dxa"/>
            <w:vAlign w:val="center"/>
          </w:tcPr>
          <w:p w14:paraId="009608D5" w14:textId="77777777" w:rsidR="000B2614" w:rsidRDefault="00A0483D">
            <w:r>
              <w:t>API validates and saves.</w:t>
            </w:r>
          </w:p>
        </w:tc>
      </w:tr>
      <w:tr w:rsidR="000B2614" w14:paraId="42D59E08" w14:textId="77777777">
        <w:trPr>
          <w:jc w:val="center"/>
        </w:trPr>
        <w:tc>
          <w:tcPr>
            <w:tcW w:w="2520" w:type="dxa"/>
            <w:vAlign w:val="center"/>
          </w:tcPr>
          <w:p w14:paraId="4BE46D39" w14:textId="77777777" w:rsidR="000B2614" w:rsidRDefault="00A0483D">
            <w:r>
              <w:t>4</w:t>
            </w:r>
          </w:p>
        </w:tc>
        <w:tc>
          <w:tcPr>
            <w:tcW w:w="2520" w:type="dxa"/>
            <w:vAlign w:val="center"/>
          </w:tcPr>
          <w:p w14:paraId="153EFBF0" w14:textId="77777777" w:rsidR="000B2614" w:rsidRDefault="00A0483D">
            <w:r>
              <w:t>Attendee</w:t>
            </w:r>
          </w:p>
        </w:tc>
        <w:tc>
          <w:tcPr>
            <w:tcW w:w="2520" w:type="dxa"/>
            <w:vAlign w:val="center"/>
          </w:tcPr>
          <w:p w14:paraId="2C53E847" w14:textId="77777777" w:rsidR="000B2614" w:rsidRDefault="00A0483D">
            <w:r>
              <w:t>Register/view/cancel.</w:t>
            </w:r>
          </w:p>
        </w:tc>
        <w:tc>
          <w:tcPr>
            <w:tcW w:w="2520" w:type="dxa"/>
            <w:vAlign w:val="center"/>
          </w:tcPr>
          <w:p w14:paraId="2A02A736" w14:textId="77777777" w:rsidR="000B2614" w:rsidRDefault="00A0483D">
            <w:r>
              <w:t xml:space="preserve">Registration stored; feedback shown.</w:t>
            </w:r>
            <w:r>
              <w:lastRenderedPageBreak/>
              <w:t/>
            </w:r>
          </w:p>
        </w:tc>
      </w:tr>
      <w:tr w:rsidR="000B2614" w14:paraId="18ED365C" w14:textId="77777777">
        <w:trPr>
          <w:jc w:val="center"/>
        </w:trPr>
        <w:tc>
          <w:tcPr>
            <w:tcW w:w="2520" w:type="dxa"/>
            <w:vAlign w:val="center"/>
          </w:tcPr>
          <w:p w14:paraId="181C6376" w14:textId="77777777" w:rsidR="000B2614" w:rsidRDefault="00A0483D">
            <w:r>
              <w:lastRenderedPageBreak/>
              <w:t>5</w:t>
            </w:r>
          </w:p>
        </w:tc>
        <w:tc>
          <w:tcPr>
            <w:tcW w:w="2520" w:type="dxa"/>
            <w:vAlign w:val="center"/>
          </w:tcPr>
          <w:p w14:paraId="14207572" w14:textId="77777777" w:rsidR="000B2614" w:rsidRDefault="00A0483D">
            <w:r>
              <w:t>Admin/Employee</w:t>
            </w:r>
          </w:p>
        </w:tc>
        <w:tc>
          <w:tcPr>
            <w:tcW w:w="2520" w:type="dxa"/>
            <w:vAlign w:val="center"/>
          </w:tcPr>
          <w:p w14:paraId="3C464625" w14:textId="77777777" w:rsidR="000B2614" w:rsidRDefault="00A0483D">
            <w:r>
              <w:t>Assign task/deadline.</w:t>
            </w:r>
          </w:p>
        </w:tc>
        <w:tc>
          <w:tcPr>
            <w:tcW w:w="2520" w:type="dxa"/>
            <w:vAlign w:val="center"/>
          </w:tcPr>
          <w:p w14:paraId="6EFDC7F7" w14:textId="77777777" w:rsidR="000B2614" w:rsidRDefault="00A0483D">
            <w:r>
              <w:t>Assignment saved Pending.</w:t>
            </w:r>
          </w:p>
        </w:tc>
      </w:tr>
      <w:tr w:rsidR="000B2614" w14:paraId="5012AA52" w14:textId="77777777">
        <w:trPr>
          <w:jc w:val="center"/>
        </w:trPr>
        <w:tc>
          <w:tcPr>
            <w:tcW w:w="2520" w:type="dxa"/>
            <w:vAlign w:val="center"/>
          </w:tcPr>
          <w:p w14:paraId="5F4B22FD" w14:textId="77777777" w:rsidR="000B2614" w:rsidRDefault="00A0483D">
            <w:r>
              <w:t>6</w:t>
            </w:r>
          </w:p>
        </w:tc>
        <w:tc>
          <w:tcPr>
            <w:tcW w:w="2520" w:type="dxa"/>
            <w:vAlign w:val="center"/>
          </w:tcPr>
          <w:p w14:paraId="608A2D42" w14:textId="77777777" w:rsidR="000B2614" w:rsidRDefault="00A0483D">
            <w:r>
              <w:t>Employee</w:t>
            </w:r>
          </w:p>
        </w:tc>
        <w:tc>
          <w:tcPr>
            <w:tcW w:w="2520" w:type="dxa"/>
            <w:vAlign w:val="center"/>
          </w:tcPr>
          <w:p w14:paraId="2FF725A7" w14:textId="77777777" w:rsidR="000B2614" w:rsidRDefault="00A0483D">
            <w:r>
              <w:t>Review/complete task.</w:t>
            </w:r>
          </w:p>
        </w:tc>
        <w:tc>
          <w:tcPr>
            <w:tcW w:w="2520" w:type="dxa"/>
            <w:vAlign w:val="center"/>
          </w:tcPr>
          <w:p w14:paraId="376C47FE" w14:textId="77777777" w:rsidR="000B2614" w:rsidRDefault="00A0483D">
            <w:r>
              <w:t>My Tasks shows updated status.</w:t>
            </w:r>
          </w:p>
        </w:tc>
      </w:tr>
      <w:tr w:rsidR="000B2614" w14:paraId="6725B437" w14:textId="77777777">
        <w:trPr>
          <w:jc w:val="center"/>
        </w:trPr>
        <w:tc>
          <w:tcPr>
            <w:tcW w:w="2520" w:type="dxa"/>
            <w:vAlign w:val="center"/>
          </w:tcPr>
          <w:p w14:paraId="771CFDD4" w14:textId="77777777" w:rsidR="000B2614" w:rsidRDefault="00A0483D">
            <w:r>
              <w:t>7</w:t>
            </w:r>
          </w:p>
        </w:tc>
        <w:tc>
          <w:tcPr>
            <w:tcW w:w="2520" w:type="dxa"/>
            <w:vAlign w:val="center"/>
          </w:tcPr>
          <w:p w14:paraId="2E429964" w14:textId="77777777" w:rsidR="000B2614" w:rsidRDefault="00A0483D">
            <w:r>
              <w:t>Employee</w:t>
            </w:r>
          </w:p>
        </w:tc>
        <w:tc>
          <w:tcPr>
            <w:tcW w:w="2520" w:type="dxa"/>
            <w:vAlign w:val="center"/>
          </w:tcPr>
          <w:p w14:paraId="4C03500B" w14:textId="77777777" w:rsidR="000B2614" w:rsidRDefault="00A0483D">
            <w:r>
              <w:t>Decline permitted task.</w:t>
            </w:r>
          </w:p>
        </w:tc>
        <w:tc>
          <w:tcPr>
            <w:tcW w:w="2520" w:type="dxa"/>
            <w:vAlign w:val="center"/>
          </w:tcPr>
          <w:p w14:paraId="3622911C" w14:textId="77777777" w:rsidR="000B2614" w:rsidRDefault="00A0483D">
            <w:r>
              <w:t>Declined task can be reassigned.</w:t>
            </w:r>
          </w:p>
        </w:tc>
      </w:tr>
      <w:tr w:rsidR="000B2614" w14:paraId="789FB6C4" w14:textId="77777777">
        <w:trPr>
          <w:jc w:val="center"/>
        </w:trPr>
        <w:tc>
          <w:tcPr>
            <w:tcW w:w="2520" w:type="dxa"/>
            <w:vAlign w:val="center"/>
          </w:tcPr>
          <w:p w14:paraId="2C7F820A" w14:textId="77777777" w:rsidR="000B2614" w:rsidRDefault="00A0483D">
            <w:r>
              <w:t>8</w:t>
            </w:r>
          </w:p>
        </w:tc>
        <w:tc>
          <w:tcPr>
            <w:tcW w:w="2520" w:type="dxa"/>
            <w:vAlign w:val="center"/>
          </w:tcPr>
          <w:p w14:paraId="32AC8E3A" w14:textId="77777777" w:rsidR="000B2614" w:rsidRDefault="00A0483D">
            <w:r>
              <w:t>Admin/Employee</w:t>
            </w:r>
          </w:p>
        </w:tc>
        <w:tc>
          <w:tcPr>
            <w:tcW w:w="2520" w:type="dxa"/>
            <w:vAlign w:val="center"/>
          </w:tcPr>
          <w:p w14:paraId="20D923AF" w14:textId="77777777" w:rsidR="000B2614" w:rsidRDefault="00A0483D">
            <w:r>
              <w:t>Maintain administration data.</w:t>
            </w:r>
          </w:p>
        </w:tc>
        <w:tc>
          <w:tcPr>
            <w:tcW w:w="2520" w:type="dxa"/>
            <w:vAlign w:val="center"/>
          </w:tcPr>
          <w:p w14:paraId="453AB788" w14:textId="77777777" w:rsidR="000B2614" w:rsidRDefault="00A0483D">
            <w:r>
              <w:t>API saves or returns error.</w:t>
            </w:r>
          </w:p>
        </w:tc>
      </w:tr>
    </w:tbl>
    <w:p w14:paraId="7E6C1CD8" w14:textId="77777777" w:rsidR="000B2614" w:rsidRDefault="00A0483D">
      <w:r>
        <w:t>Workflow: sign in → browse events → create/register → assign employee tasks → review, complete, or decline tasks.</w:t>
      </w:r>
    </w:p>
    <w:p w14:paraId="149B8EF2" w14:textId="77777777" w:rsidR="000B2614" w:rsidRPr="00AE7916" w:rsidRDefault="00A0483D">
      <w:pPr>
        <w:pStyle w:val="Heading1"/>
        <w:rPr>
          <w:color w:val="000000" w:themeColor="text1"/>
        </w:rPr>
      </w:pPr>
      <w:r w:rsidRPr="00AE7916">
        <w:rPr>
          <w:color w:val="000000" w:themeColor="text1"/>
        </w:rPr>
        <w:t>9. Data and Validation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614" w14:paraId="594F2C84" w14:textId="77777777">
        <w:trPr>
          <w:jc w:val="center"/>
        </w:trPr>
        <w:tc>
          <w:tcPr>
            <w:tcW w:w="5040" w:type="dxa"/>
            <w:vAlign w:val="center"/>
          </w:tcPr>
          <w:p w14:paraId="2EC792C9" w14:textId="77777777" w:rsidR="000B2614" w:rsidRDefault="00A0483D">
            <w:r>
              <w:rPr>
                <w:b/>
              </w:rPr>
              <w:t>Entity</w:t>
            </w:r>
          </w:p>
        </w:tc>
        <w:tc>
          <w:tcPr>
            <w:tcW w:w="5040" w:type="dxa"/>
            <w:vAlign w:val="center"/>
          </w:tcPr>
          <w:p w14:paraId="3956FDB0" w14:textId="77777777" w:rsidR="000B2614" w:rsidRDefault="00A0483D">
            <w:r>
              <w:rPr>
                <w:b/>
              </w:rPr>
              <w:t>Required Functional Rules</w:t>
            </w:r>
          </w:p>
        </w:tc>
      </w:tr>
      <w:tr w:rsidR="000B2614" w14:paraId="12AA1BD9" w14:textId="77777777">
        <w:trPr>
          <w:jc w:val="center"/>
        </w:trPr>
        <w:tc>
          <w:tcPr>
            <w:tcW w:w="5040" w:type="dxa"/>
            <w:vAlign w:val="center"/>
          </w:tcPr>
          <w:p w14:paraId="4D6BAD27" w14:textId="77777777" w:rsidR="000B2614" w:rsidRDefault="00A0483D">
            <w:r>
              <w:t>Event</w:t>
            </w:r>
          </w:p>
        </w:tc>
        <w:tc>
          <w:tcPr>
            <w:tcW w:w="5040" w:type="dxa"/>
            <w:vAlign w:val="center"/>
          </w:tcPr>
          <w:p w14:paraId="36DE8BE8" w14:textId="77777777" w:rsidR="000B2614" w:rsidRDefault="00A0483D">
            <w:r>
              <w:t>Client requires name, type, start/end, venue, budget; organization optional.</w:t>
            </w:r>
          </w:p>
        </w:tc>
      </w:tr>
      <w:tr w:rsidR="000B2614" w14:paraId="56BBB1C2" w14:textId="77777777">
        <w:trPr>
          <w:jc w:val="center"/>
        </w:trPr>
        <w:tc>
          <w:tcPr>
            <w:tcW w:w="5040" w:type="dxa"/>
            <w:vAlign w:val="center"/>
          </w:tcPr>
          <w:p w14:paraId="22FB2222" w14:textId="77777777" w:rsidR="000B2614" w:rsidRDefault="00A0483D">
            <w:r>
              <w:t>Attendee / Registration</w:t>
            </w:r>
          </w:p>
        </w:tc>
        <w:tc>
          <w:tcPr>
            <w:tcW w:w="5040" w:type="dxa"/>
            <w:vAlign w:val="center"/>
          </w:tcPr>
          <w:p w14:paraId="17594513" w14:textId="77777777" w:rsidR="000B2614" w:rsidRDefault="00A0483D">
            <w:r>
              <w:t>Formatted email; link tracks registration time/cancellation.</w:t>
            </w:r>
          </w:p>
        </w:tc>
      </w:tr>
      <w:tr w:rsidR="000B2614" w14:paraId="5ED34DB8" w14:textId="77777777">
        <w:trPr>
          <w:jc w:val="center"/>
        </w:trPr>
        <w:tc>
          <w:tcPr>
            <w:tcW w:w="5040" w:type="dxa"/>
            <w:vAlign w:val="center"/>
          </w:tcPr>
          <w:p w14:paraId="799F40BB" w14:textId="77777777" w:rsidR="000B2614" w:rsidRDefault="00A0483D">
            <w:r>
              <w:t>Employee / Assignment / Venue / Organization</w:t>
            </w:r>
          </w:p>
        </w:tc>
        <w:tc>
          <w:tcPr>
            <w:tcW w:w="5040" w:type="dxa"/>
            <w:vAlign w:val="center"/>
          </w:tcPr>
          <w:p w14:paraId="6D833D4B" w14:textId="77777777" w:rsidR="000B2614" w:rsidRDefault="00A0483D">
            <w:r>
              <w:t>Task links event/employee; venue stores capacity; service validation applies.</w:t>
            </w:r>
          </w:p>
        </w:tc>
      </w:tr>
    </w:tbl>
    <w:p w14:paraId="6B598633" w14:textId="77777777" w:rsidR="000B2614" w:rsidRDefault="00A0483D">
      <w:pPr>
        <w:pStyle w:val="ListBullet"/>
      </w:pPr>
      <w:r>
        <w:t>Event form requires name, type, start/end date-time, venue, and budget; organization is optional.</w:t>
      </w:r>
    </w:p>
    <w:p w14:paraId="647E441E" w14:textId="77777777" w:rsidR="000B2614" w:rsidRDefault="00A0483D">
      <w:pPr>
        <w:pStyle w:val="ListBullet"/>
      </w:pPr>
      <w:r>
        <w:t>Event, attendee, employee, venue, organization, and task operations validate referenced records.</w:t>
      </w:r>
    </w:p>
    <w:p w14:paraId="5B081AD3" w14:textId="77777777" w:rsidR="000B2614" w:rsidRDefault="00A0483D">
      <w:pPr>
        <w:pStyle w:val="ListBullet"/>
      </w:pPr>
      <w:r>
        <w:t>Event status: Scheduled, Cancelled, Completed. Assignment status: Pending, InProgress, Completed, Declined.</w:t>
      </w:r>
    </w:p>
    <w:p w14:paraId="60F9E804" w14:textId="77777777" w:rsidR="000B2614" w:rsidRDefault="00A0483D">
      <w:pPr>
        <w:pStyle w:val="ListBullet"/>
      </w:pPr>
      <w:r>
        <w:t>Role protection is action-specific; organization endpoints currently lack explicit route-level authorization.</w:t>
      </w:r>
    </w:p>
    <w:p w14:paraId="6E46D9B6" w14:textId="77777777" w:rsidR="000B2614" w:rsidRDefault="00A0483D">
      <w:pPr>
        <w:pStyle w:val="ListBullet"/>
      </w:pPr>
      <w:r>
        <w:t>Invalid inputs and missing records are handled by validation or middleware with appropriate HTTP errors.</w:t>
      </w:r>
    </w:p>
    <w:p w14:paraId="2F1B096A" w14:textId="77777777" w:rsidR="000B2614" w:rsidRDefault="00A0483D">
      <w:r>
        <w:t>Entities include users, events, attendees, employees, organizations, venues, registrations, and employee-event assignments.</w:t>
      </w:r>
    </w:p>
    <w:p w14:paraId="3B44E95F" w14:textId="77777777" w:rsidR="000B2614" w:rsidRPr="00AE7916" w:rsidRDefault="00A0483D">
      <w:pPr>
        <w:pStyle w:val="Heading1"/>
        <w:rPr>
          <w:color w:val="000000" w:themeColor="text1"/>
        </w:rPr>
      </w:pPr>
      <w:r w:rsidRPr="00AE7916">
        <w:rPr>
          <w:color w:val="000000" w:themeColor="text1"/>
        </w:rPr>
        <w:t>10. API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3917"/>
        <w:gridCol w:w="2134"/>
        <w:gridCol w:w="2090"/>
      </w:tblGrid>
      <w:tr w:rsidR="000B2614" w14:paraId="6CE5EE56" w14:textId="77777777" w:rsidTr="00051E2F">
        <w:trPr>
          <w:jc w:val="center"/>
        </w:trPr>
        <w:tc>
          <w:tcPr>
            <w:tcW w:w="2155" w:type="dxa"/>
            <w:vAlign w:val="center"/>
          </w:tcPr>
          <w:p w14:paraId="2AF643C3" w14:textId="77777777" w:rsidR="00B634C1" w:rsidRDefault="00B634C1" w:rsidP="00B634C1">
            <w:pPr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b/>
                <w:bCs/>
              </w:rPr>
              <w:t>API Area</w:t>
            </w:r>
          </w:p>
          <w:p w14:paraId="5DB9AE63" w14:textId="4DB34EA3" w:rsidR="000B2614" w:rsidRDefault="000B2614"/>
        </w:tc>
        <w:tc>
          <w:tcPr>
            <w:tcW w:w="3917" w:type="dxa"/>
            <w:vAlign w:val="center"/>
          </w:tcPr>
          <w:p w14:paraId="3763F3BE" w14:textId="1354F515" w:rsidR="000B2614" w:rsidRDefault="00EA306C">
            <w:r w:rsidRPr="00EA306C">
              <w:rPr>
                <w:b/>
              </w:rPr>
              <w:t>Endpoint</w:t>
            </w:r>
          </w:p>
        </w:tc>
        <w:tc>
          <w:tcPr>
            <w:tcW w:w="2134" w:type="dxa"/>
            <w:vAlign w:val="center"/>
          </w:tcPr>
          <w:p w14:paraId="108A8975" w14:textId="2DB0B8AE" w:rsidR="000B2614" w:rsidRDefault="00EA306C">
            <w:r w:rsidRPr="00EA306C">
              <w:rPr>
                <w:b/>
              </w:rPr>
              <w:t>Required Role</w:t>
            </w:r>
          </w:p>
        </w:tc>
        <w:tc>
          <w:tcPr>
            <w:tcW w:w="2090" w:type="dxa"/>
            <w:vAlign w:val="center"/>
          </w:tcPr>
          <w:p w14:paraId="2DC80148" w14:textId="559D51C8" w:rsidR="000B2614" w:rsidRDefault="00147A38">
            <w:r>
              <w:rPr>
                <w:b/>
              </w:rPr>
              <w:t>Purpose</w:t>
            </w:r>
          </w:p>
        </w:tc>
      </w:tr>
      <w:tr w:rsidR="000B2614" w14:paraId="1B2D6195" w14:textId="77777777" w:rsidTr="00051E2F">
        <w:trPr>
          <w:jc w:val="center"/>
        </w:trPr>
        <w:tc>
          <w:tcPr>
            <w:tcW w:w="2155" w:type="dxa"/>
            <w:vAlign w:val="center"/>
          </w:tcPr>
          <w:p w14:paraId="4BF54883" w14:textId="65F98A7B" w:rsidR="000B2614" w:rsidRDefault="00147A38">
            <w:r w:rsidRPr="00147A38">
              <w:t>Authentication</w:t>
            </w:r>
          </w:p>
        </w:tc>
        <w:tc>
          <w:tcPr>
            <w:tcW w:w="3917" w:type="dxa"/>
            <w:vAlign w:val="center"/>
          </w:tcPr>
          <w:p w14:paraId="1BEB9964" w14:textId="18B4B18C" w:rsidR="000B2614" w:rsidRDefault="00147A38">
            <w:r w:rsidRPr="00147A38">
              <w:t>POST /api/auth/register; POST /api/auth/login</w:t>
            </w:r>
            <w:proofErr w:type="spellStart"/>
            <w:r w:rsidRPr="00147A38">
              <w:t/>
            </w:r>
            <w:proofErr w:type="spellEnd"/>
            <w:r w:rsidRPr="00147A38">
              <w:t/>
            </w:r>
          </w:p>
        </w:tc>
        <w:tc>
          <w:tcPr>
            <w:tcW w:w="2134" w:type="dxa"/>
            <w:vAlign w:val="center"/>
          </w:tcPr>
          <w:p w14:paraId="386855F7" w14:textId="78E24D27" w:rsidR="000B2614" w:rsidRDefault="00A7303F">
            <w:r w:rsidRPr="00A7303F">
              <w:t>Public</w:t>
            </w:r>
          </w:p>
        </w:tc>
        <w:tc>
          <w:tcPr>
            <w:tcW w:w="2090" w:type="dxa"/>
            <w:vAlign w:val="center"/>
          </w:tcPr>
          <w:p w14:paraId="15B6A6E5" w14:textId="4778B318" w:rsidR="000B2614" w:rsidRDefault="00A7303F">
            <w:r w:rsidRPr="00A7303F">
              <w:t>Register or authenticate.</w:t>
            </w:r>
          </w:p>
        </w:tc>
      </w:tr>
      <w:tr w:rsidR="000B2614" w14:paraId="31BF13D9" w14:textId="77777777" w:rsidTr="00051E2F">
        <w:trPr>
          <w:jc w:val="center"/>
        </w:trPr>
        <w:tc>
          <w:tcPr>
            <w:tcW w:w="2155" w:type="dxa"/>
            <w:vAlign w:val="center"/>
          </w:tcPr>
          <w:p w14:paraId="3705420F" w14:textId="62F9CF1C" w:rsidR="000B2614" w:rsidRDefault="00A7303F">
            <w:r w:rsidRPr="00A7303F">
              <w:t>Authentication</w:t>
            </w:r>
          </w:p>
        </w:tc>
        <w:tc>
          <w:tcPr>
            <w:tcW w:w="3917" w:type="dxa"/>
            <w:vAlign w:val="center"/>
          </w:tcPr>
          <w:p w14:paraId="5FC40460" w14:textId="45678013" w:rsidR="000B2614" w:rsidRDefault="00D5551B">
            <w:r w:rsidRPr="00D5551B">
              <w:t>GET /api/auth/me</w:t>
            </w:r>
            <w:proofErr w:type="spellStart"/>
            <w:r w:rsidRPr="00D5551B">
              <w:t/>
            </w:r>
            <w:proofErr w:type="spellEnd"/>
            <w:r w:rsidRPr="00D5551B">
              <w:t/>
            </w:r>
          </w:p>
        </w:tc>
        <w:tc>
          <w:tcPr>
            <w:tcW w:w="2134" w:type="dxa"/>
            <w:vAlign w:val="center"/>
          </w:tcPr>
          <w:p w14:paraId="7DE8C949" w14:textId="62D9CF45" w:rsidR="000B2614" w:rsidRDefault="00D5551B">
            <w:r w:rsidRPr="00D5551B">
              <w:t>Authenticated</w:t>
            </w:r>
          </w:p>
        </w:tc>
        <w:tc>
          <w:tcPr>
            <w:tcW w:w="2090" w:type="dxa"/>
            <w:vAlign w:val="center"/>
          </w:tcPr>
          <w:p w14:paraId="667F03BB" w14:textId="4DE76B30" w:rsidR="000B2614" w:rsidRDefault="00D5551B">
            <w:r w:rsidRPr="00D5551B">
              <w:t>Resolve/create current Entra user.</w:t>
            </w:r>
          </w:p>
        </w:tc>
      </w:tr>
      <w:tr w:rsidR="000B2614" w14:paraId="63F13A02" w14:textId="77777777" w:rsidTr="00051E2F">
        <w:trPr>
          <w:jc w:val="center"/>
        </w:trPr>
        <w:tc>
          <w:tcPr>
            <w:tcW w:w="2155" w:type="dxa"/>
            <w:vAlign w:val="center"/>
          </w:tcPr>
          <w:p w14:paraId="0A69296D" w14:textId="44A423D1" w:rsidR="000B2614" w:rsidRDefault="00B73A42">
            <w:r w:rsidRPr="00B73A42">
              <w:t>Events</w:t>
            </w:r>
          </w:p>
        </w:tc>
        <w:tc>
          <w:tcPr>
            <w:tcW w:w="3917" w:type="dxa"/>
            <w:vAlign w:val="center"/>
          </w:tcPr>
          <w:p w14:paraId="7F66F9E9" w14:textId="163F648D" w:rsidR="000B2614" w:rsidRDefault="00B73A42">
            <w:r w:rsidRPr="00B73A42">
              <w:t>GET /api/events; GET /api/events/{eventId}</w:t>
            </w:r>
            <w:proofErr w:type="spellStart"/>
            <w:r w:rsidRPr="00B73A42">
              <w:t/>
            </w:r>
            <w:proofErr w:type="spellEnd"/>
            <w:r w:rsidRPr="00B73A42">
              <w:t/>
            </w:r>
          </w:p>
        </w:tc>
        <w:tc>
          <w:tcPr>
            <w:tcW w:w="2134" w:type="dxa"/>
            <w:vAlign w:val="center"/>
          </w:tcPr>
          <w:p w14:paraId="2C8E4C24" w14:textId="070121AF" w:rsidR="000B2614" w:rsidRDefault="00B73A42">
            <w:r w:rsidRPr="00B73A42">
              <w:t>Public</w:t>
            </w:r>
          </w:p>
        </w:tc>
        <w:tc>
          <w:tcPr>
            <w:tcW w:w="2090" w:type="dxa"/>
            <w:vAlign w:val="center"/>
          </w:tcPr>
          <w:p w14:paraId="6A0BDB84" w14:textId="5358051E" w:rsidR="000B2614" w:rsidRDefault="00B73A42">
            <w:r w:rsidRPr="00B73A42">
              <w:t>List (upcomingOnly) or retrieve.</w:t>
            </w:r>
          </w:p>
        </w:tc>
      </w:tr>
      <w:tr w:rsidR="000B2614" w14:paraId="01975A6F" w14:textId="77777777" w:rsidTr="00051E2F">
        <w:trPr>
          <w:jc w:val="center"/>
        </w:trPr>
        <w:tc>
          <w:tcPr>
            <w:tcW w:w="2155" w:type="dxa"/>
            <w:vAlign w:val="center"/>
          </w:tcPr>
          <w:p w14:paraId="384B3D83" w14:textId="53410CB5" w:rsidR="000B2614" w:rsidRDefault="00D450E7">
            <w:r w:rsidRPr="00D450E7">
              <w:t>Events</w:t>
            </w:r>
          </w:p>
        </w:tc>
        <w:tc>
          <w:tcPr>
            <w:tcW w:w="3917" w:type="dxa"/>
            <w:vAlign w:val="center"/>
          </w:tcPr>
          <w:p w14:paraId="39839BD0" w14:textId="14CBA44F" w:rsidR="000B2614" w:rsidRDefault="00D450E7">
            <w:r w:rsidRPr="00D450E7">
              <w:t>POST /api/events</w:t>
            </w:r>
            <w:proofErr w:type="spellStart"/>
            <w:r w:rsidRPr="00D450E7">
              <w:t/>
            </w:r>
            <w:proofErr w:type="spellEnd"/>
            <w:r w:rsidRPr="00D450E7">
              <w:t/>
            </w:r>
          </w:p>
        </w:tc>
        <w:tc>
          <w:tcPr>
            <w:tcW w:w="2134" w:type="dxa"/>
            <w:vAlign w:val="center"/>
          </w:tcPr>
          <w:p w14:paraId="08FD5082" w14:textId="3BE7C041" w:rsidR="000B2614" w:rsidRDefault="00D450E7">
            <w:r w:rsidRPr="00D450E7">
              <w:t>Admin, Employee</w:t>
            </w:r>
          </w:p>
        </w:tc>
        <w:tc>
          <w:tcPr>
            <w:tcW w:w="2090" w:type="dxa"/>
            <w:vAlign w:val="center"/>
          </w:tcPr>
          <w:p w14:paraId="79064BD0" w14:textId="4691BF8C" w:rsidR="000B2614" w:rsidRDefault="00D450E7">
            <w:proofErr w:type="gramStart"/>
            <w:r w:rsidRPr="00D450E7">
              <w:t>Create event.</w:t>
            </w:r>
            <w:proofErr w:type="gramEnd"/>
            <w:r w:rsidRPr="00D450E7">
              <w:t xml:space="preserve"/>
            </w:r>
          </w:p>
        </w:tc>
      </w:tr>
      <w:tr w:rsidR="000B2614" w14:paraId="5CF26852" w14:textId="77777777" w:rsidTr="00051E2F">
        <w:trPr>
          <w:jc w:val="center"/>
        </w:trPr>
        <w:tc>
          <w:tcPr>
            <w:tcW w:w="2155" w:type="dxa"/>
            <w:vAlign w:val="center"/>
          </w:tcPr>
          <w:p w14:paraId="26750F25" w14:textId="5C141503" w:rsidR="000B2614" w:rsidRDefault="00241CB5">
            <w:r w:rsidRPr="00D450E7">
              <w:t>Events</w:t>
            </w:r>
          </w:p>
        </w:tc>
        <w:tc>
          <w:tcPr>
            <w:tcW w:w="3917" w:type="dxa"/>
            <w:vAlign w:val="center"/>
          </w:tcPr>
          <w:p w14:paraId="73D2C878" w14:textId="34E56A2C" w:rsidR="000B2614" w:rsidRDefault="00241CB5">
            <w:r w:rsidRPr="00241CB5">
              <w:t>PUT /api/events/{eventId}</w:t>
            </w:r>
            <w:proofErr w:type="spellStart"/>
            <w:r w:rsidRPr="00241CB5">
              <w:t/>
            </w:r>
            <w:proofErr w:type="spellEnd"/>
            <w:r w:rsidRPr="00241CB5">
              <w:t/>
            </w:r>
            <w:proofErr w:type="gramStart"/>
            <w:r w:rsidRPr="00241CB5">
              <w:t/>
            </w:r>
            <w:proofErr w:type="spellStart"/>
            <w:proofErr w:type="gramEnd"/>
            <w:r w:rsidRPr="00241CB5">
              <w:t/>
            </w:r>
            <w:proofErr w:type="spellEnd"/>
            <w:r w:rsidRPr="00241CB5">
              <w:t/>
            </w:r>
          </w:p>
        </w:tc>
        <w:tc>
          <w:tcPr>
            <w:tcW w:w="2134" w:type="dxa"/>
            <w:vAlign w:val="center"/>
          </w:tcPr>
          <w:p w14:paraId="78619A9D" w14:textId="5045FD7D" w:rsidR="000B2614" w:rsidRDefault="008F4DCD">
            <w:r w:rsidRPr="008F4DCD">
              <w:t>Admin, Employee</w:t>
            </w:r>
          </w:p>
        </w:tc>
        <w:tc>
          <w:tcPr>
            <w:tcW w:w="2090" w:type="dxa"/>
            <w:vAlign w:val="center"/>
          </w:tcPr>
          <w:p w14:paraId="53757ABC" w14:textId="51528F29" w:rsidR="000B2614" w:rsidRDefault="008F4DCD">
            <w:r w:rsidRPr="008F4DCD">
              <w:t>Update event.</w:t>
            </w:r>
          </w:p>
        </w:tc>
      </w:tr>
      <w:tr w:rsidR="000B2614" w14:paraId="4383B533" w14:textId="77777777" w:rsidTr="00051E2F">
        <w:trPr>
          <w:jc w:val="center"/>
        </w:trPr>
        <w:tc>
          <w:tcPr>
            <w:tcW w:w="2155" w:type="dxa"/>
            <w:vAlign w:val="center"/>
          </w:tcPr>
          <w:p w14:paraId="5A98EC73" w14:textId="7F7D24DB" w:rsidR="000B2614" w:rsidRDefault="00BA578D">
            <w:r w:rsidRPr="00BA578D">
              <w:t>Events</w:t>
            </w:r>
          </w:p>
        </w:tc>
        <w:tc>
          <w:tcPr>
            <w:tcW w:w="3917" w:type="dxa"/>
            <w:vAlign w:val="center"/>
          </w:tcPr>
          <w:p w14:paraId="37B3EFBD" w14:textId="11FDDA0B" w:rsidR="000B2614" w:rsidRDefault="00BA578D">
            <w:r w:rsidRPr="00BA578D">
              <w:t>PATCH /api/events/{eventId}/cancel</w:t>
            </w:r>
            <w:proofErr w:type="spellStart"/>
            <w:r w:rsidRPr="00BA578D">
              <w:t/>
            </w:r>
            <w:proofErr w:type="spellEnd"/>
            <w:r w:rsidRPr="00BA578D">
              <w:t/>
            </w:r>
          </w:p>
        </w:tc>
        <w:tc>
          <w:tcPr>
            <w:tcW w:w="2134" w:type="dxa"/>
            <w:vAlign w:val="center"/>
          </w:tcPr>
          <w:p w14:paraId="0D00F816" w14:textId="7BBD42BE" w:rsidR="000B2614" w:rsidRDefault="00A0483D">
            <w:r>
              <w:t>Admin, Employee</w:t>
            </w:r>
          </w:p>
        </w:tc>
        <w:tc>
          <w:tcPr>
            <w:tcW w:w="2090" w:type="dxa"/>
            <w:vAlign w:val="center"/>
          </w:tcPr>
          <w:p w14:paraId="793A0FF9" w14:textId="50AA1E7B" w:rsidR="000B2614" w:rsidRDefault="00BA578D">
            <w:r w:rsidRPr="00BA578D">
              <w:t>Cancel event.</w:t>
            </w:r>
          </w:p>
        </w:tc>
      </w:tr>
      <w:tr w:rsidR="000B2614" w14:paraId="000F7243" w14:textId="77777777" w:rsidTr="00051E2F">
        <w:trPr>
          <w:jc w:val="center"/>
        </w:trPr>
        <w:tc>
          <w:tcPr>
            <w:tcW w:w="2155" w:type="dxa"/>
            <w:vAlign w:val="center"/>
          </w:tcPr>
          <w:p w14:paraId="2ECB352D" w14:textId="6D4AFCF7" w:rsidR="000B2614" w:rsidRDefault="00225A93">
            <w:r w:rsidRPr="00225A93">
              <w:t>Attendees</w:t>
            </w:r>
          </w:p>
        </w:tc>
        <w:tc>
          <w:tcPr>
            <w:tcW w:w="3917" w:type="dxa"/>
            <w:vAlign w:val="center"/>
          </w:tcPr>
          <w:p w14:paraId="44C3DC69" w14:textId="600F1D58" w:rsidR="000B2614" w:rsidRDefault="00225A93">
            <w:r w:rsidRPr="00225A93">
              <w:t>GET /api/attendees; GET /api/attendees/{id}; GET /api/attendees/me</w:t>
            </w:r>
            <w:proofErr w:type="spellStart"/>
            <w:r w:rsidRPr="00225A93">
              <w:t/>
            </w:r>
            <w:proofErr w:type="spellEnd"/>
            <w:r w:rsidRPr="00225A93">
              <w:t/>
            </w:r>
            <w:proofErr w:type="gramStart"/>
            <w:r w:rsidRPr="00225A93">
              <w:t/>
            </w:r>
            <w:proofErr w:type="spellStart"/>
            <w:proofErr w:type="gramEnd"/>
            <w:r w:rsidRPr="00225A93">
              <w:t/>
            </w:r>
            <w:proofErr w:type="spellEnd"/>
            <w:r w:rsidRPr="00225A93">
              <w:t/>
            </w:r>
          </w:p>
        </w:tc>
        <w:tc>
          <w:tcPr>
            <w:tcW w:w="2134" w:type="dxa"/>
            <w:vAlign w:val="center"/>
          </w:tcPr>
          <w:p w14:paraId="28EB728D" w14:textId="7E7D31CE" w:rsidR="000B2614" w:rsidRDefault="00225A93">
            <w:r w:rsidRPr="00225A93">
              <w:t>Admin, Employee; /me Attendee</w:t>
            </w:r>
          </w:p>
        </w:tc>
        <w:tc>
          <w:tcPr>
            <w:tcW w:w="2090" w:type="dxa"/>
            <w:vAlign w:val="center"/>
          </w:tcPr>
          <w:p w14:paraId="6B964CDC" w14:textId="10EB9246" w:rsidR="000B2614" w:rsidRDefault="00B61968">
            <w:r w:rsidRPr="00B61968">
              <w:t>List/retrieve.</w:t>
            </w:r>
          </w:p>
        </w:tc>
      </w:tr>
      <w:tr w:rsidR="000B2614" w14:paraId="1EFE682C" w14:textId="77777777" w:rsidTr="00051E2F">
        <w:trPr>
          <w:jc w:val="center"/>
        </w:trPr>
        <w:tc>
          <w:tcPr>
            <w:tcW w:w="2155" w:type="dxa"/>
            <w:vAlign w:val="center"/>
          </w:tcPr>
          <w:p w14:paraId="6B9F1BD3" w14:textId="5064B38E" w:rsidR="000B2614" w:rsidRDefault="00B61968">
            <w:r w:rsidRPr="00B61968">
              <w:t>Attendees</w:t>
            </w:r>
          </w:p>
        </w:tc>
        <w:tc>
          <w:tcPr>
            <w:tcW w:w="3917" w:type="dxa"/>
            <w:vAlign w:val="center"/>
          </w:tcPr>
          <w:p w14:paraId="51FB634A" w14:textId="3919DE04" w:rsidR="000B2614" w:rsidRDefault="00B61968">
            <w:r w:rsidRPr="00B61968">
              <w:t>POST /api/attendees</w:t>
            </w:r>
            <w:proofErr w:type="spellStart"/>
            <w:r w:rsidRPr="00B61968">
              <w:t/>
            </w:r>
            <w:proofErr w:type="spellEnd"/>
            <w:r w:rsidRPr="00B61968">
              <w:t/>
            </w:r>
            <w:proofErr w:type="gramStart"/>
            <w:r w:rsidRPr="00B61968">
              <w:t/>
            </w:r>
            <w:proofErr w:type="spellStart"/>
            <w:proofErr w:type="gramEnd"/>
            <w:r w:rsidRPr="00B61968">
              <w:t/>
            </w:r>
            <w:proofErr w:type="spellEnd"/>
            <w:r w:rsidRPr="00B61968">
              <w:t/>
            </w:r>
          </w:p>
        </w:tc>
        <w:tc>
          <w:tcPr>
            <w:tcW w:w="2134" w:type="dxa"/>
            <w:vAlign w:val="center"/>
          </w:tcPr>
          <w:p w14:paraId="341CFC41" w14:textId="054FC76F" w:rsidR="000B2614" w:rsidRDefault="00A0483D">
            <w:r>
              <w:t>Admin, Employee</w:t>
            </w:r>
          </w:p>
        </w:tc>
        <w:tc>
          <w:tcPr>
            <w:tcW w:w="2090" w:type="dxa"/>
            <w:vAlign w:val="center"/>
          </w:tcPr>
          <w:p w14:paraId="57061271" w14:textId="0A789FE9" w:rsidR="000B2614" w:rsidRDefault="00084EF9">
            <w:r w:rsidRPr="00084EF9">
              <w:t>Create.</w:t>
            </w:r>
          </w:p>
        </w:tc>
      </w:tr>
      <w:tr w:rsidR="000B2614" w14:paraId="60185B83" w14:textId="77777777" w:rsidTr="00051E2F">
        <w:trPr>
          <w:trHeight w:val="359"/>
          <w:jc w:val="center"/>
        </w:trPr>
        <w:tc>
          <w:tcPr>
            <w:tcW w:w="2155" w:type="dxa"/>
            <w:vAlign w:val="center"/>
          </w:tcPr>
          <w:p w14:paraId="20EF21C6" w14:textId="6AAE3497" w:rsidR="000B2614" w:rsidRDefault="00084EF9">
            <w:r w:rsidRPr="00084EF9">
              <w:t>Attendees</w:t>
            </w:r>
          </w:p>
        </w:tc>
        <w:tc>
          <w:tcPr>
            <w:tcW w:w="3917" w:type="dxa"/>
            <w:vAlign w:val="center"/>
          </w:tcPr>
          <w:p w14:paraId="10EF6ED7" w14:textId="6A2D1392" w:rsidR="000B2614" w:rsidRDefault="00A3629E">
            <w:r>
              <w:t xml:space="preserve">PUT /api/attendees/{id}</w:t>
            </w:r>
            <w:r w:rsidRPr="00A3629E">
              <w:t/>
            </w:r>
            <w:proofErr w:type="spellStart"/>
            <w:r w:rsidRPr="00A3629E">
              <w:t/>
            </w:r>
            <w:proofErr w:type="spellEnd"/>
            <w:r w:rsidRPr="00A3629E">
              <w:t/>
            </w:r>
          </w:p>
        </w:tc>
        <w:tc>
          <w:tcPr>
            <w:tcW w:w="2134" w:type="dxa"/>
            <w:vAlign w:val="center"/>
          </w:tcPr>
          <w:p w14:paraId="4C7BF3A3" w14:textId="57B2201B" w:rsidR="000B2614" w:rsidRDefault="00A3629E">
            <w:r w:rsidRPr="00A3629E">
              <w:t>Admin, Employee</w:t>
            </w:r>
          </w:p>
        </w:tc>
        <w:tc>
          <w:tcPr>
            <w:tcW w:w="2090" w:type="dxa"/>
            <w:vAlign w:val="center"/>
          </w:tcPr>
          <w:p w14:paraId="4A3EA3A2" w14:textId="005BFF3B" w:rsidR="000B2614" w:rsidRDefault="003C0FCF">
            <w:r w:rsidRPr="003C0FCF">
              <w:t>Update.</w:t>
            </w:r>
          </w:p>
        </w:tc>
      </w:tr>
      <w:tr w:rsidR="000B2614" w14:paraId="2BF8743F" w14:textId="77777777" w:rsidTr="00051E2F">
        <w:trPr>
          <w:jc w:val="center"/>
        </w:trPr>
        <w:tc>
          <w:tcPr>
            <w:tcW w:w="2155" w:type="dxa"/>
            <w:vAlign w:val="center"/>
          </w:tcPr>
          <w:p w14:paraId="217B8C61" w14:textId="1C7FE8F2" w:rsidR="000B2614" w:rsidRDefault="005667F5">
            <w:r w:rsidRPr="005667F5">
              <w:t>Attendees</w:t>
            </w:r>
          </w:p>
        </w:tc>
        <w:tc>
          <w:tcPr>
            <w:tcW w:w="3917" w:type="dxa"/>
            <w:vAlign w:val="center"/>
          </w:tcPr>
          <w:p w14:paraId="1BC52C46" w14:textId="7F7484AE" w:rsidR="000B2614" w:rsidRDefault="005667F5">
            <w:r w:rsidRPr="005667F5">
              <w:t>DELETE /api/attendees/{id}</w:t>
            </w:r>
            <w:proofErr w:type="spellStart"/>
            <w:r w:rsidRPr="005667F5">
              <w:t/>
            </w:r>
            <w:proofErr w:type="spellEnd"/>
            <w:r w:rsidRPr="005667F5">
              <w:t/>
            </w:r>
            <w:proofErr w:type="gramStart"/>
            <w:r w:rsidRPr="005667F5">
              <w:t/>
            </w:r>
            <w:proofErr w:type="spellStart"/>
            <w:proofErr w:type="gramEnd"/>
            <w:r w:rsidRPr="005667F5">
              <w:t/>
            </w:r>
            <w:proofErr w:type="spellEnd"/>
            <w:r w:rsidRPr="005667F5">
              <w:t/>
            </w:r>
          </w:p>
        </w:tc>
        <w:tc>
          <w:tcPr>
            <w:tcW w:w="2134" w:type="dxa"/>
            <w:vAlign w:val="center"/>
          </w:tcPr>
          <w:p w14:paraId="76403465" w14:textId="76852617" w:rsidR="000B2614" w:rsidRDefault="00E56CC3">
            <w:r w:rsidRPr="00E56CC3">
              <w:t>Admin</w:t>
            </w:r>
          </w:p>
        </w:tc>
        <w:tc>
          <w:tcPr>
            <w:tcW w:w="2090" w:type="dxa"/>
            <w:vAlign w:val="center"/>
          </w:tcPr>
          <w:p w14:paraId="18270506" w14:textId="15E9F3D3" w:rsidR="000B2614" w:rsidRDefault="00E56CC3">
            <w:r w:rsidRPr="00E56CC3">
              <w:t>Delete.</w:t>
            </w:r>
          </w:p>
        </w:tc>
      </w:tr>
      <w:tr w:rsidR="000B2614" w14:paraId="4841F073" w14:textId="77777777" w:rsidTr="00051E2F">
        <w:trPr>
          <w:jc w:val="center"/>
        </w:trPr>
        <w:tc>
          <w:tcPr>
            <w:tcW w:w="2155" w:type="dxa"/>
            <w:vAlign w:val="center"/>
          </w:tcPr>
          <w:p w14:paraId="75907025" w14:textId="39769AAD" w:rsidR="000B2614" w:rsidRDefault="00E56CC3">
            <w:r w:rsidRPr="00E56CC3">
              <w:t>Registration</w:t>
            </w:r>
          </w:p>
        </w:tc>
        <w:tc>
          <w:tcPr>
            <w:tcW w:w="3917" w:type="dxa"/>
            <w:vAlign w:val="center"/>
          </w:tcPr>
          <w:p w14:paraId="412B44C9" w14:textId="0CCDB50D" w:rsidR="000B2614" w:rsidRDefault="004A04FD">
            <w:r w:rsidRPr="004A04FD">
              <w:t>POST /api/events/{eventId}/attendees/{attendeeId}</w:t>
            </w:r>
            <w:proofErr w:type="spellStart"/>
            <w:r w:rsidRPr="004A04FD">
              <w:t/>
            </w:r>
            <w:proofErr w:type="spellEnd"/>
            <w:r w:rsidRPr="004A04FD">
              <w:t/>
            </w:r>
            <w:proofErr w:type="gramStart"/>
            <w:r w:rsidRPr="004A04FD">
              <w:t/>
            </w:r>
            <w:proofErr w:type="spellStart"/>
            <w:proofErr w:type="gramEnd"/>
            <w:r w:rsidRPr="004A04FD">
              <w:t/>
            </w:r>
            <w:proofErr w:type="spellEnd"/>
            <w:r w:rsidRPr="004A04FD">
              <w:t/>
            </w:r>
          </w:p>
        </w:tc>
        <w:tc>
          <w:tcPr>
            <w:tcW w:w="2134" w:type="dxa"/>
            <w:vAlign w:val="center"/>
          </w:tcPr>
          <w:p w14:paraId="33FAAAE9" w14:textId="0F5F7926" w:rsidR="000B2614" w:rsidRDefault="004A04FD">
            <w:r w:rsidRPr="004A04FD">
              <w:t>Admin, Employee</w:t>
            </w:r>
          </w:p>
        </w:tc>
        <w:tc>
          <w:tcPr>
            <w:tcW w:w="2090" w:type="dxa"/>
            <w:vAlign w:val="center"/>
          </w:tcPr>
          <w:p w14:paraId="327B88F5" w14:textId="01C38879" w:rsidR="000B2614" w:rsidRDefault="004A04FD">
            <w:r w:rsidRPr="004A04FD">
              <w:t>Register attendee.</w:t>
            </w:r>
          </w:p>
        </w:tc>
      </w:tr>
      <w:tr w:rsidR="000B2614" w14:paraId="0340AF75" w14:textId="77777777" w:rsidTr="00051E2F">
        <w:trPr>
          <w:jc w:val="center"/>
        </w:trPr>
        <w:tc>
          <w:tcPr>
            <w:tcW w:w="2155" w:type="dxa"/>
            <w:vAlign w:val="center"/>
          </w:tcPr>
          <w:p w14:paraId="24B256A1" w14:textId="0B4A5662" w:rsidR="000B2614" w:rsidRDefault="00B93571">
            <w:r w:rsidRPr="00B93571">
              <w:t>Registration</w:t>
            </w:r>
          </w:p>
        </w:tc>
        <w:tc>
          <w:tcPr>
            <w:tcW w:w="3917" w:type="dxa"/>
            <w:vAlign w:val="center"/>
          </w:tcPr>
          <w:p w14:paraId="68B212B6" w14:textId="0A89F9DB" w:rsidR="000B2614" w:rsidRDefault="00B93571">
            <w:r w:rsidRPr="00B93571">
              <w:t>POST /api/events/{eventId}/register</w:t>
            </w:r>
            <w:proofErr w:type="spellStart"/>
            <w:r w:rsidRPr="00B93571">
              <w:t/>
            </w:r>
            <w:proofErr w:type="spellEnd"/>
            <w:r w:rsidRPr="00B93571">
              <w:t/>
            </w:r>
          </w:p>
        </w:tc>
        <w:tc>
          <w:tcPr>
            <w:tcW w:w="2134" w:type="dxa"/>
            <w:vAlign w:val="center"/>
          </w:tcPr>
          <w:p w14:paraId="1284C11D" w14:textId="77777777" w:rsidR="000B2614" w:rsidRDefault="00A0483D">
            <w:r>
              <w:t>Attendee</w:t>
            </w:r>
          </w:p>
        </w:tc>
        <w:tc>
          <w:tcPr>
            <w:tcW w:w="2090" w:type="dxa"/>
            <w:vAlign w:val="center"/>
          </w:tcPr>
          <w:p w14:paraId="09F125B8" w14:textId="64574399" w:rsidR="000B2614" w:rsidRDefault="00705F5B">
            <w:r w:rsidRPr="00705F5B">
              <w:t>Register self.</w:t>
            </w:r>
          </w:p>
        </w:tc>
      </w:tr>
      <w:tr w:rsidR="000B2614" w14:paraId="5F216F2D" w14:textId="77777777" w:rsidTr="00051E2F">
        <w:trPr>
          <w:jc w:val="center"/>
        </w:trPr>
        <w:tc>
          <w:tcPr>
            <w:tcW w:w="2155" w:type="dxa"/>
            <w:vAlign w:val="center"/>
          </w:tcPr>
          <w:p w14:paraId="6397C40A" w14:textId="6238D1B7" w:rsidR="000B2614" w:rsidRDefault="00C35F27">
            <w:r w:rsidRPr="00B93571">
              <w:t>Registration</w:t>
            </w:r>
          </w:p>
        </w:tc>
        <w:tc>
          <w:tcPr>
            <w:tcW w:w="3917" w:type="dxa"/>
            <w:vAlign w:val="center"/>
          </w:tcPr>
          <w:p w14:paraId="504897BD" w14:textId="23FB9271" w:rsidR="000B2614" w:rsidRDefault="00705F5B">
            <w:r w:rsidRPr="00705F5B">
              <w:t>DELETE /api/events/{eventId}/register</w:t>
            </w:r>
            <w:proofErr w:type="spellStart"/>
            <w:r w:rsidRPr="00705F5B">
              <w:t/>
            </w:r>
            <w:proofErr w:type="spellEnd"/>
            <w:r w:rsidRPr="00705F5B">
              <w:t/>
            </w:r>
            <w:proofErr w:type="gramStart"/>
            <w:r w:rsidRPr="00705F5B">
              <w:t/>
            </w:r>
            <w:proofErr w:type="spellStart"/>
            <w:proofErr w:type="gramEnd"/>
            <w:r w:rsidRPr="00705F5B">
              <w:t/>
            </w:r>
            <w:proofErr w:type="spellEnd"/>
            <w:r w:rsidRPr="00705F5B">
              <w:t/>
            </w:r>
          </w:p>
        </w:tc>
        <w:tc>
          <w:tcPr>
            <w:tcW w:w="2134" w:type="dxa"/>
            <w:vAlign w:val="center"/>
          </w:tcPr>
          <w:p w14:paraId="0BF211EB" w14:textId="77777777" w:rsidR="000B2614" w:rsidRDefault="00A0483D">
            <w:r>
              <w:t>Attendee</w:t>
            </w:r>
          </w:p>
        </w:tc>
        <w:tc>
          <w:tcPr>
            <w:tcW w:w="2090" w:type="dxa"/>
            <w:vAlign w:val="center"/>
          </w:tcPr>
          <w:p w14:paraId="60A61932" w14:textId="20BA826B" w:rsidR="000B2614" w:rsidRDefault="00C35F27">
            <w:r w:rsidRPr="00C35F27">
              <w:t>Cancel own registration.</w:t>
            </w:r>
          </w:p>
        </w:tc>
      </w:tr>
      <w:tr w:rsidR="000B2614" w14:paraId="069E2F39" w14:textId="77777777" w:rsidTr="00051E2F">
        <w:trPr>
          <w:jc w:val="center"/>
        </w:trPr>
        <w:tc>
          <w:tcPr>
            <w:tcW w:w="2155" w:type="dxa"/>
            <w:vAlign w:val="center"/>
          </w:tcPr>
          <w:p w14:paraId="20B2ED49" w14:textId="6DD95740" w:rsidR="000B2614" w:rsidRDefault="0085401A">
            <w:r w:rsidRPr="0085401A">
              <w:lastRenderedPageBreak/>
              <w:t>Registration</w:t>
            </w:r>
          </w:p>
        </w:tc>
        <w:tc>
          <w:tcPr>
            <w:tcW w:w="3917" w:type="dxa"/>
            <w:vAlign w:val="center"/>
          </w:tcPr>
          <w:p w14:paraId="0B45DE7E" w14:textId="63382AB8" w:rsidR="000B2614" w:rsidRDefault="0085401A">
            <w:r w:rsidRPr="0085401A">
              <w:t>GET /api/events/my-registrations</w:t>
            </w:r>
            <w:proofErr w:type="spellStart"/>
            <w:r w:rsidRPr="0085401A">
              <w:t/>
            </w:r>
            <w:proofErr w:type="spellEnd"/>
            <w:r w:rsidRPr="0085401A">
              <w:t/>
            </w:r>
            <w:proofErr w:type="spellStart"/>
            <w:r w:rsidRPr="0085401A">
              <w:t/>
            </w:r>
            <w:proofErr w:type="spellEnd"/>
            <w:r w:rsidRPr="0085401A">
              <w:t/>
            </w:r>
          </w:p>
        </w:tc>
        <w:tc>
          <w:tcPr>
            <w:tcW w:w="2134" w:type="dxa"/>
            <w:vAlign w:val="center"/>
          </w:tcPr>
          <w:p w14:paraId="12753A81" w14:textId="5C8F6283" w:rsidR="000B2614" w:rsidRDefault="0085401A">
            <w:r w:rsidRPr="0085401A">
              <w:t>Attendee</w:t>
            </w:r>
          </w:p>
        </w:tc>
        <w:tc>
          <w:tcPr>
            <w:tcW w:w="2090" w:type="dxa"/>
            <w:vAlign w:val="center"/>
          </w:tcPr>
          <w:p w14:paraId="36521937" w14:textId="21B51DC6" w:rsidR="000B2614" w:rsidRDefault="0085401A">
            <w:r w:rsidRPr="0085401A">
              <w:t>List own registrations.</w:t>
            </w:r>
          </w:p>
        </w:tc>
      </w:tr>
      <w:tr w:rsidR="00C35F27" w14:paraId="13783DA5" w14:textId="77777777" w:rsidTr="00051E2F">
        <w:trPr>
          <w:jc w:val="center"/>
        </w:trPr>
        <w:tc>
          <w:tcPr>
            <w:tcW w:w="2155" w:type="dxa"/>
            <w:vAlign w:val="center"/>
          </w:tcPr>
          <w:p w14:paraId="59D91283" w14:textId="2C218745" w:rsidR="00C35F27" w:rsidRDefault="0000142A">
            <w:r w:rsidRPr="0000142A">
              <w:t>Registration</w:t>
            </w:r>
          </w:p>
        </w:tc>
        <w:tc>
          <w:tcPr>
            <w:tcW w:w="3917" w:type="dxa"/>
            <w:vAlign w:val="center"/>
          </w:tcPr>
          <w:p w14:paraId="77A819CE" w14:textId="43AA9A52" w:rsidR="00C35F27" w:rsidRDefault="0000142A">
            <w:r w:rsidRPr="0000142A">
              <w:t>GET /api/events/{eventId}/attendees</w:t>
            </w:r>
            <w:proofErr w:type="gramStart"/>
            <w:r w:rsidRPr="0000142A">
              <w:t/>
            </w:r>
            <w:proofErr w:type="gramEnd"/>
            <w:r w:rsidRPr="0000142A">
              <w:t/>
            </w:r>
          </w:p>
        </w:tc>
        <w:tc>
          <w:tcPr>
            <w:tcW w:w="2134" w:type="dxa"/>
            <w:vAlign w:val="center"/>
          </w:tcPr>
          <w:p w14:paraId="06F2FB76" w14:textId="38D41954" w:rsidR="00C35F27" w:rsidRDefault="0000142A">
            <w:r w:rsidRPr="0000142A">
              <w:t>Admin, Employee</w:t>
            </w:r>
          </w:p>
        </w:tc>
        <w:tc>
          <w:tcPr>
            <w:tcW w:w="2090" w:type="dxa"/>
            <w:vAlign w:val="center"/>
          </w:tcPr>
          <w:p w14:paraId="32A588A7" w14:textId="1F7264AF" w:rsidR="00C35F27" w:rsidRDefault="0000142A">
            <w:r w:rsidRPr="0000142A">
              <w:t>List participants.</w:t>
            </w:r>
          </w:p>
        </w:tc>
      </w:tr>
      <w:tr w:rsidR="00C35F27" w14:paraId="3E35E76E" w14:textId="77777777" w:rsidTr="00051E2F">
        <w:trPr>
          <w:jc w:val="center"/>
        </w:trPr>
        <w:tc>
          <w:tcPr>
            <w:tcW w:w="2155" w:type="dxa"/>
            <w:vAlign w:val="center"/>
          </w:tcPr>
          <w:p w14:paraId="0166A7ED" w14:textId="3CD17AA1" w:rsidR="00C35F27" w:rsidRDefault="004E190B">
            <w:r w:rsidRPr="004E190B">
              <w:t>Registration</w:t>
            </w:r>
          </w:p>
        </w:tc>
        <w:tc>
          <w:tcPr>
            <w:tcW w:w="3917" w:type="dxa"/>
            <w:vAlign w:val="center"/>
          </w:tcPr>
          <w:p w14:paraId="5A44E68B" w14:textId="22C79ABA" w:rsidR="00C35F27" w:rsidRDefault="004E190B">
            <w:r w:rsidRPr="004E190B">
              <w:t>DELETE /api/events/{eventId}/attendees/{attendeeId}</w:t>
            </w:r>
          </w:p>
        </w:tc>
        <w:tc>
          <w:tcPr>
            <w:tcW w:w="2134" w:type="dxa"/>
            <w:vAlign w:val="center"/>
          </w:tcPr>
          <w:p w14:paraId="204D4C39" w14:textId="7F90C184" w:rsidR="00C35F27" w:rsidRDefault="004E190B">
            <w:r w:rsidRPr="004E190B">
              <w:t>Admin, Employee</w:t>
            </w:r>
          </w:p>
        </w:tc>
        <w:tc>
          <w:tcPr>
            <w:tcW w:w="2090" w:type="dxa"/>
            <w:vAlign w:val="center"/>
          </w:tcPr>
          <w:p w14:paraId="5071F0F6" w14:textId="5B957D97" w:rsidR="00C35F27" w:rsidRDefault="004E190B">
            <w:r w:rsidRPr="004E190B">
              <w:t>Remove registration.</w:t>
            </w:r>
          </w:p>
        </w:tc>
      </w:tr>
      <w:tr w:rsidR="00C35F27" w14:paraId="1F5216FC" w14:textId="77777777" w:rsidTr="00051E2F">
        <w:trPr>
          <w:jc w:val="center"/>
        </w:trPr>
        <w:tc>
          <w:tcPr>
            <w:tcW w:w="2155" w:type="dxa"/>
            <w:vAlign w:val="center"/>
          </w:tcPr>
          <w:p w14:paraId="7F46B5C9" w14:textId="102766F7" w:rsidR="00C35F27" w:rsidRDefault="002D72EC">
            <w:r w:rsidRPr="002D72EC">
              <w:t>Employees</w:t>
            </w:r>
          </w:p>
        </w:tc>
        <w:tc>
          <w:tcPr>
            <w:tcW w:w="3917" w:type="dxa"/>
            <w:vAlign w:val="center"/>
          </w:tcPr>
          <w:p w14:paraId="56B8ECE2" w14:textId="2366FCAA" w:rsidR="00C35F27" w:rsidRDefault="002D72EC">
            <w:r w:rsidRPr="002D72EC">
              <w:t>GET /api/employees; GET /api/employees/{id}</w:t>
            </w:r>
            <w:proofErr w:type="gramStart"/>
            <w:r w:rsidRPr="002D72EC">
              <w:t/>
            </w:r>
            <w:proofErr w:type="gramEnd"/>
            <w:r w:rsidRPr="002D72EC">
              <w:t/>
            </w:r>
          </w:p>
        </w:tc>
        <w:tc>
          <w:tcPr>
            <w:tcW w:w="2134" w:type="dxa"/>
            <w:vAlign w:val="center"/>
          </w:tcPr>
          <w:p w14:paraId="0F648687" w14:textId="2992CA80" w:rsidR="00C35F27" w:rsidRDefault="002D72EC">
            <w:r w:rsidRPr="002D72EC">
              <w:t>Admin, Employee</w:t>
            </w:r>
          </w:p>
        </w:tc>
        <w:tc>
          <w:tcPr>
            <w:tcW w:w="2090" w:type="dxa"/>
            <w:vAlign w:val="center"/>
          </w:tcPr>
          <w:p w14:paraId="1E899627" w14:textId="707EFDCC" w:rsidR="00C35F27" w:rsidRDefault="002D72EC">
            <w:r w:rsidRPr="002D72EC">
              <w:t>List/retrieve.</w:t>
            </w:r>
          </w:p>
        </w:tc>
      </w:tr>
      <w:tr w:rsidR="00C35F27" w14:paraId="0097EE9C" w14:textId="77777777" w:rsidTr="00051E2F">
        <w:trPr>
          <w:jc w:val="center"/>
        </w:trPr>
        <w:tc>
          <w:tcPr>
            <w:tcW w:w="2155" w:type="dxa"/>
            <w:vAlign w:val="center"/>
          </w:tcPr>
          <w:p w14:paraId="65A4941A" w14:textId="1F1B1C2F" w:rsidR="00C35F27" w:rsidRDefault="0081227C">
            <w:r w:rsidRPr="0081227C">
              <w:t>Employees</w:t>
            </w:r>
          </w:p>
        </w:tc>
        <w:tc>
          <w:tcPr>
            <w:tcW w:w="3917" w:type="dxa"/>
            <w:vAlign w:val="center"/>
          </w:tcPr>
          <w:p w14:paraId="75D2A4D9" w14:textId="53999279" w:rsidR="00C35F27" w:rsidRDefault="0081227C">
            <w:r w:rsidRPr="0081227C">
              <w:t>POST /api/employees</w:t>
            </w:r>
          </w:p>
        </w:tc>
        <w:tc>
          <w:tcPr>
            <w:tcW w:w="2134" w:type="dxa"/>
            <w:vAlign w:val="center"/>
          </w:tcPr>
          <w:p w14:paraId="2D0B1F41" w14:textId="7BDF35B0" w:rsidR="00C35F27" w:rsidRDefault="0081227C">
            <w:r w:rsidRPr="0081227C">
              <w:t>Admin</w:t>
            </w:r>
          </w:p>
        </w:tc>
        <w:tc>
          <w:tcPr>
            <w:tcW w:w="2090" w:type="dxa"/>
            <w:vAlign w:val="center"/>
          </w:tcPr>
          <w:p w14:paraId="1EBAD55C" w14:textId="578E5C0A" w:rsidR="00C35F27" w:rsidRDefault="0081227C">
            <w:r w:rsidRPr="0081227C">
              <w:t>Create.</w:t>
            </w:r>
            <w:r>
              <w:t/>
            </w:r>
          </w:p>
        </w:tc>
      </w:tr>
      <w:tr w:rsidR="00C35F27" w14:paraId="1B4633A2" w14:textId="77777777" w:rsidTr="00051E2F">
        <w:trPr>
          <w:jc w:val="center"/>
        </w:trPr>
        <w:tc>
          <w:tcPr>
            <w:tcW w:w="2155" w:type="dxa"/>
            <w:vAlign w:val="center"/>
          </w:tcPr>
          <w:p w14:paraId="2266DC58" w14:textId="5EE35E2D" w:rsidR="00C35F27" w:rsidRDefault="00537A2A">
            <w:r w:rsidRPr="00537A2A">
              <w:t>Employees</w:t>
            </w:r>
          </w:p>
        </w:tc>
        <w:tc>
          <w:tcPr>
            <w:tcW w:w="3917" w:type="dxa"/>
            <w:vAlign w:val="center"/>
          </w:tcPr>
          <w:p w14:paraId="5F1FE52C" w14:textId="24F591F1" w:rsidR="00C35F27" w:rsidRDefault="00982B9C">
            <w:r w:rsidRPr="00982B9C">
              <w:t>PUT/DELETE /api/employees/{id}</w:t>
            </w:r>
            <w:proofErr w:type="spellStart"/>
            <w:r w:rsidRPr="00982B9C">
              <w:t/>
            </w:r>
            <w:proofErr w:type="spellEnd"/>
            <w:r w:rsidRPr="00982B9C">
              <w:t/>
            </w:r>
            <w:proofErr w:type="gramStart"/>
            <w:r w:rsidRPr="00982B9C">
              <w:t/>
            </w:r>
            <w:proofErr w:type="spellStart"/>
            <w:proofErr w:type="gramEnd"/>
            <w:r w:rsidRPr="00982B9C">
              <w:t/>
            </w:r>
            <w:proofErr w:type="spellEnd"/>
            <w:r w:rsidRPr="00982B9C">
              <w:t/>
            </w:r>
          </w:p>
        </w:tc>
        <w:tc>
          <w:tcPr>
            <w:tcW w:w="2134" w:type="dxa"/>
            <w:vAlign w:val="center"/>
          </w:tcPr>
          <w:p w14:paraId="65A7B494" w14:textId="29D39361" w:rsidR="00C35F27" w:rsidRDefault="00982B9C">
            <w:r w:rsidRPr="00982B9C">
              <w:t>Admin</w:t>
            </w:r>
          </w:p>
        </w:tc>
        <w:tc>
          <w:tcPr>
            <w:tcW w:w="2090" w:type="dxa"/>
            <w:vAlign w:val="center"/>
          </w:tcPr>
          <w:p w14:paraId="6DC78BAC" w14:textId="749DC52A" w:rsidR="00C35F27" w:rsidRDefault="00982B9C">
            <w:r w:rsidRPr="00982B9C">
              <w:t>Update/delete.</w:t>
            </w:r>
          </w:p>
        </w:tc>
      </w:tr>
      <w:tr w:rsidR="00C35F27" w14:paraId="40FF3420" w14:textId="77777777" w:rsidTr="00051E2F">
        <w:trPr>
          <w:jc w:val="center"/>
        </w:trPr>
        <w:tc>
          <w:tcPr>
            <w:tcW w:w="2155" w:type="dxa"/>
            <w:vAlign w:val="center"/>
          </w:tcPr>
          <w:p w14:paraId="07C13F03" w14:textId="065F1370" w:rsidR="00C35F27" w:rsidRDefault="00537A2A">
            <w:r w:rsidRPr="00537A2A">
              <w:t>Organizations</w:t>
            </w:r>
          </w:p>
        </w:tc>
        <w:tc>
          <w:tcPr>
            <w:tcW w:w="3917" w:type="dxa"/>
            <w:vAlign w:val="center"/>
          </w:tcPr>
          <w:p w14:paraId="1B9B176F" w14:textId="5739E507" w:rsidR="00C35F27" w:rsidRDefault="001B69BA">
            <w:r w:rsidRPr="001B69BA">
              <w:t>GET /api/organizations[/{orgId}]</w:t>
            </w:r>
            <w:proofErr w:type="spellStart"/>
            <w:r w:rsidRPr="001B69BA">
              <w:t/>
            </w:r>
            <w:proofErr w:type="spellEnd"/>
            <w:r w:rsidRPr="001B69BA">
              <w:t/>
            </w:r>
            <w:proofErr w:type="gramStart"/>
            <w:r w:rsidRPr="001B69BA">
              <w:t/>
            </w:r>
            <w:proofErr w:type="gramEnd"/>
          </w:p>
        </w:tc>
        <w:tc>
          <w:tcPr>
            <w:tcW w:w="2134" w:type="dxa"/>
            <w:vAlign w:val="center"/>
          </w:tcPr>
          <w:p w14:paraId="27DEB06B" w14:textId="75BD44CA" w:rsidR="00C35F27" w:rsidRDefault="00982B9C">
            <w:r w:rsidRPr="00982B9C">
              <w:t>No route role attribute</w:t>
            </w:r>
          </w:p>
        </w:tc>
        <w:tc>
          <w:tcPr>
            <w:tcW w:w="2090" w:type="dxa"/>
            <w:vAlign w:val="center"/>
          </w:tcPr>
          <w:p w14:paraId="2522BED2" w14:textId="30843DEE" w:rsidR="00C35F27" w:rsidRDefault="001B69BA">
            <w:r w:rsidRPr="001B69BA">
              <w:t>List/retrieve.</w:t>
            </w:r>
          </w:p>
        </w:tc>
      </w:tr>
      <w:tr w:rsidR="00C35F27" w14:paraId="52022418" w14:textId="77777777" w:rsidTr="00051E2F">
        <w:trPr>
          <w:jc w:val="center"/>
        </w:trPr>
        <w:tc>
          <w:tcPr>
            <w:tcW w:w="2155" w:type="dxa"/>
            <w:vAlign w:val="center"/>
          </w:tcPr>
          <w:p w14:paraId="30500AE9" w14:textId="22401AF3" w:rsidR="00C35F27" w:rsidRDefault="00537A2A">
            <w:r w:rsidRPr="00537A2A">
              <w:t>Organizations</w:t>
            </w:r>
          </w:p>
        </w:tc>
        <w:tc>
          <w:tcPr>
            <w:tcW w:w="3917" w:type="dxa"/>
            <w:vAlign w:val="center"/>
          </w:tcPr>
          <w:p w14:paraId="09BF5DA5" w14:textId="0E5E5315" w:rsidR="00C35F27" w:rsidRDefault="001B69BA">
            <w:r w:rsidRPr="001B69BA">
              <w:t>POST/PUT/DELETE /api/organizations/{orgId}</w:t>
            </w:r>
            <w:proofErr w:type="spellStart"/>
            <w:r w:rsidRPr="001B69BA">
              <w:t/>
            </w:r>
            <w:proofErr w:type="spellEnd"/>
            <w:r w:rsidRPr="001B69BA">
              <w:t/>
            </w:r>
            <w:proofErr w:type="gramStart"/>
            <w:r w:rsidRPr="001B69BA">
              <w:t/>
            </w:r>
            <w:proofErr w:type="spellStart"/>
            <w:r w:rsidRPr="001B69BA">
              <w:t/>
            </w:r>
            <w:proofErr w:type="spellEnd"/>
            <w:r w:rsidRPr="001B69BA">
              <w:t/>
            </w:r>
            <w:proofErr w:type="gramEnd"/>
            <w:r w:rsidRPr="001B69BA">
              <w:t/>
            </w:r>
          </w:p>
        </w:tc>
        <w:tc>
          <w:tcPr>
            <w:tcW w:w="2134" w:type="dxa"/>
            <w:vAlign w:val="center"/>
          </w:tcPr>
          <w:p w14:paraId="0D7843FC" w14:textId="789F16D3" w:rsidR="00C35F27" w:rsidRDefault="00982B9C">
            <w:r w:rsidRPr="00982B9C">
              <w:t>No route role attribute</w:t>
            </w:r>
          </w:p>
        </w:tc>
        <w:tc>
          <w:tcPr>
            <w:tcW w:w="2090" w:type="dxa"/>
            <w:vAlign w:val="center"/>
          </w:tcPr>
          <w:p w14:paraId="59D4C122" w14:textId="4CC3329A" w:rsidR="00C35F27" w:rsidRDefault="001B69BA">
            <w:r w:rsidRPr="001B69BA">
              <w:t>Create/update/delete.</w:t>
            </w:r>
          </w:p>
        </w:tc>
      </w:tr>
      <w:tr w:rsidR="00C35F27" w14:paraId="655D12A1" w14:textId="77777777" w:rsidTr="00051E2F">
        <w:trPr>
          <w:jc w:val="center"/>
        </w:trPr>
        <w:tc>
          <w:tcPr>
            <w:tcW w:w="2155" w:type="dxa"/>
            <w:vAlign w:val="center"/>
          </w:tcPr>
          <w:p w14:paraId="782CEC69" w14:textId="0483D82E" w:rsidR="00C35F27" w:rsidRDefault="00537A2A">
            <w:r w:rsidRPr="00537A2A">
              <w:t>Venues</w:t>
            </w:r>
          </w:p>
        </w:tc>
        <w:tc>
          <w:tcPr>
            <w:tcW w:w="3917" w:type="dxa"/>
            <w:vAlign w:val="center"/>
          </w:tcPr>
          <w:p w14:paraId="6E767EDD" w14:textId="46AFB755" w:rsidR="00C35F27" w:rsidRDefault="001B3ABC">
            <w:r w:rsidRPr="001B3ABC">
              <w:t>GET /api/venues[/{venueId}]</w:t>
            </w:r>
            <w:proofErr w:type="spellStart"/>
            <w:r w:rsidRPr="001B3ABC">
              <w:t/>
            </w:r>
            <w:proofErr w:type="spellEnd"/>
            <w:r w:rsidRPr="001B3ABC">
              <w:t/>
            </w:r>
            <w:proofErr w:type="gramStart"/>
            <w:r w:rsidRPr="001B3ABC">
              <w:t/>
            </w:r>
            <w:proofErr w:type="spellStart"/>
            <w:r w:rsidRPr="001B3ABC">
              <w:t/>
            </w:r>
            <w:proofErr w:type="spellEnd"/>
            <w:r w:rsidRPr="001B3ABC">
              <w:t/>
            </w:r>
            <w:proofErr w:type="gramEnd"/>
            <w:r w:rsidRPr="001B3ABC">
              <w:t/>
            </w:r>
          </w:p>
        </w:tc>
        <w:tc>
          <w:tcPr>
            <w:tcW w:w="2134" w:type="dxa"/>
            <w:vAlign w:val="center"/>
          </w:tcPr>
          <w:p w14:paraId="52EDD4E7" w14:textId="4932F901" w:rsidR="00C35F27" w:rsidRDefault="001B3ABC">
            <w:r w:rsidRPr="001B3ABC">
              <w:t>Public</w:t>
            </w:r>
          </w:p>
        </w:tc>
        <w:tc>
          <w:tcPr>
            <w:tcW w:w="2090" w:type="dxa"/>
            <w:vAlign w:val="center"/>
          </w:tcPr>
          <w:p w14:paraId="090D7C0F" w14:textId="42C1CA64" w:rsidR="00C35F27" w:rsidRDefault="001B3ABC">
            <w:r w:rsidRPr="001B3ABC">
              <w:t>List/retrieve.</w:t>
            </w:r>
          </w:p>
        </w:tc>
      </w:tr>
      <w:tr w:rsidR="00C35F27" w14:paraId="25A1976F" w14:textId="77777777" w:rsidTr="00051E2F">
        <w:trPr>
          <w:jc w:val="center"/>
        </w:trPr>
        <w:tc>
          <w:tcPr>
            <w:tcW w:w="2155" w:type="dxa"/>
            <w:vAlign w:val="center"/>
          </w:tcPr>
          <w:p w14:paraId="52CEBECF" w14:textId="0A1F5F7D" w:rsidR="00C35F27" w:rsidRDefault="001B3ABC">
            <w:r w:rsidRPr="001B3ABC">
              <w:t>Venues</w:t>
            </w:r>
          </w:p>
        </w:tc>
        <w:tc>
          <w:tcPr>
            <w:tcW w:w="3917" w:type="dxa"/>
            <w:vAlign w:val="center"/>
          </w:tcPr>
          <w:p w14:paraId="607AE603" w14:textId="2B9C9546" w:rsidR="00C35F27" w:rsidRDefault="00051E2F">
            <w:r w:rsidRPr="00051E2F">
              <w:t>POST /api/venues</w:t>
            </w:r>
            <w:proofErr w:type="spellStart"/>
            <w:r w:rsidRPr="00051E2F">
              <w:t/>
            </w:r>
            <w:proofErr w:type="spellEnd"/>
            <w:r w:rsidRPr="00051E2F">
              <w:t/>
            </w:r>
          </w:p>
        </w:tc>
        <w:tc>
          <w:tcPr>
            <w:tcW w:w="2134" w:type="dxa"/>
            <w:vAlign w:val="center"/>
          </w:tcPr>
          <w:p w14:paraId="65D6E09F" w14:textId="064EFF59" w:rsidR="00C35F27" w:rsidRDefault="00051E2F">
            <w:r w:rsidRPr="00051E2F">
              <w:t>Admin, Employee</w:t>
            </w:r>
          </w:p>
        </w:tc>
        <w:tc>
          <w:tcPr>
            <w:tcW w:w="2090" w:type="dxa"/>
            <w:vAlign w:val="center"/>
          </w:tcPr>
          <w:p w14:paraId="7F74244D" w14:textId="45B4C8A0" w:rsidR="00C35F27" w:rsidRDefault="003E732E">
            <w:r w:rsidRPr="003E732E">
              <w:t>Create.</w:t>
            </w:r>
          </w:p>
        </w:tc>
      </w:tr>
      <w:tr w:rsidR="00C35F27" w14:paraId="73B94BA8" w14:textId="77777777" w:rsidTr="00051E2F">
        <w:trPr>
          <w:jc w:val="center"/>
        </w:trPr>
        <w:tc>
          <w:tcPr>
            <w:tcW w:w="2155" w:type="dxa"/>
            <w:vAlign w:val="center"/>
          </w:tcPr>
          <w:p w14:paraId="6667C274" w14:textId="0F887317" w:rsidR="00C35F27" w:rsidRDefault="001B3ABC">
            <w:r w:rsidRPr="001B3ABC">
              <w:t>Venues</w:t>
            </w:r>
          </w:p>
        </w:tc>
        <w:tc>
          <w:tcPr>
            <w:tcW w:w="3917" w:type="dxa"/>
            <w:vAlign w:val="center"/>
          </w:tcPr>
          <w:p w14:paraId="359BBFA5" w14:textId="0C6B3E1C" w:rsidR="00C35F27" w:rsidRDefault="003E732E">
            <w:r w:rsidRPr="003E732E">
              <w:t>PUT/DELETE /api/venues/{venueId}</w:t>
            </w:r>
            <w:proofErr w:type="spellStart"/>
            <w:r w:rsidRPr="003E732E">
              <w:t/>
            </w:r>
            <w:proofErr w:type="spellEnd"/>
            <w:r w:rsidRPr="003E732E">
              <w:t/>
            </w:r>
            <w:proofErr w:type="gramStart"/>
            <w:r w:rsidRPr="003E732E">
              <w:t/>
            </w:r>
            <w:proofErr w:type="spellStart"/>
            <w:proofErr w:type="gramEnd"/>
            <w:r w:rsidRPr="003E732E">
              <w:t/>
            </w:r>
            <w:proofErr w:type="spellEnd"/>
            <w:r w:rsidRPr="003E732E">
              <w:t/>
            </w:r>
          </w:p>
        </w:tc>
        <w:tc>
          <w:tcPr>
            <w:tcW w:w="2134" w:type="dxa"/>
            <w:vAlign w:val="center"/>
          </w:tcPr>
          <w:p w14:paraId="3313FF2C" w14:textId="62CA1E84" w:rsidR="00C35F27" w:rsidRDefault="00051E2F">
            <w:r w:rsidRPr="00051E2F">
              <w:t>Admin, Employee</w:t>
            </w:r>
          </w:p>
        </w:tc>
        <w:tc>
          <w:tcPr>
            <w:tcW w:w="2090" w:type="dxa"/>
            <w:vAlign w:val="center"/>
          </w:tcPr>
          <w:p w14:paraId="213119D9" w14:textId="3D09B2FD" w:rsidR="00C35F27" w:rsidRDefault="000B4825">
            <w:r w:rsidRPr="000B4825">
              <w:t>Update/delete.</w:t>
            </w:r>
          </w:p>
        </w:tc>
      </w:tr>
      <w:tr w:rsidR="00C35F27" w14:paraId="7DDD58D0" w14:textId="77777777" w:rsidTr="00051E2F">
        <w:trPr>
          <w:jc w:val="center"/>
        </w:trPr>
        <w:tc>
          <w:tcPr>
            <w:tcW w:w="2155" w:type="dxa"/>
            <w:vAlign w:val="center"/>
          </w:tcPr>
          <w:p w14:paraId="7696CB33" w14:textId="63E3E753" w:rsidR="00C35F27" w:rsidRDefault="001B3ABC">
            <w:r w:rsidRPr="001B3ABC">
              <w:t>Staffing</w:t>
            </w:r>
          </w:p>
        </w:tc>
        <w:tc>
          <w:tcPr>
            <w:tcW w:w="3917" w:type="dxa"/>
            <w:vAlign w:val="center"/>
          </w:tcPr>
          <w:p w14:paraId="11FE4D08" w14:textId="2A9391FD" w:rsidR="00C35F27" w:rsidRDefault="003E732E">
            <w:r w:rsidRPr="003E732E">
              <w:t>POST/GET /api/events/{eventId}/staff</w:t>
            </w:r>
            <w:proofErr w:type="spellStart"/>
            <w:r w:rsidRPr="003E732E">
              <w:t/>
            </w:r>
            <w:proofErr w:type="spellEnd"/>
            <w:r w:rsidRPr="003E732E">
              <w:t/>
            </w:r>
            <w:proofErr w:type="gramStart"/>
            <w:r w:rsidRPr="003E732E">
              <w:t/>
            </w:r>
            <w:proofErr w:type="spellStart"/>
            <w:proofErr w:type="gramEnd"/>
            <w:r w:rsidRPr="003E732E">
              <w:t/>
            </w:r>
            <w:proofErr w:type="spellEnd"/>
            <w:r w:rsidRPr="003E732E">
              <w:t/>
            </w:r>
          </w:p>
        </w:tc>
        <w:tc>
          <w:tcPr>
            <w:tcW w:w="2134" w:type="dxa"/>
            <w:vAlign w:val="center"/>
          </w:tcPr>
          <w:p w14:paraId="63DDD5CA" w14:textId="1721B2FD" w:rsidR="00C35F27" w:rsidRDefault="00051E2F">
            <w:r w:rsidRPr="00051E2F">
              <w:t>Admin, Employee</w:t>
            </w:r>
          </w:p>
        </w:tc>
        <w:tc>
          <w:tcPr>
            <w:tcW w:w="2090" w:type="dxa"/>
            <w:vAlign w:val="center"/>
          </w:tcPr>
          <w:p w14:paraId="505F94D4" w14:textId="0F510CC8" w:rsidR="00C35F27" w:rsidRDefault="000B4825">
            <w:proofErr w:type="gramStart"/>
            <w:r w:rsidRPr="000B4825">
              <w:t>Assign/list.</w:t>
            </w:r>
            <w:proofErr w:type="gramEnd"/>
            <w:r w:rsidRPr="000B4825">
              <w:t xml:space="preserve"/>
            </w:r>
          </w:p>
        </w:tc>
      </w:tr>
      <w:tr w:rsidR="00C35F27" w14:paraId="778599E7" w14:textId="77777777" w:rsidTr="00051E2F">
        <w:trPr>
          <w:jc w:val="center"/>
        </w:trPr>
        <w:tc>
          <w:tcPr>
            <w:tcW w:w="2155" w:type="dxa"/>
            <w:vAlign w:val="center"/>
          </w:tcPr>
          <w:p w14:paraId="5E3C4849" w14:textId="13D801C9" w:rsidR="00C35F27" w:rsidRDefault="003E732E">
            <w:r>
              <w:t>Staffing</w:t>
            </w:r>
          </w:p>
        </w:tc>
        <w:tc>
          <w:tcPr>
            <w:tcW w:w="3917" w:type="dxa"/>
            <w:vAlign w:val="center"/>
          </w:tcPr>
          <w:p w14:paraId="49AE0AEF" w14:textId="4CBE927F" w:rsidR="00C35F27" w:rsidRDefault="003E732E">
            <w:r w:rsidRPr="003E732E">
              <w:t>GET /api/employees/*/tasks; PUT/POST/DELETE /api/staff/{assignmentId}</w:t>
            </w:r>
            <w:proofErr w:type="spellStart"/>
            <w:r w:rsidRPr="003E732E">
              <w:t/>
            </w:r>
            <w:proofErr w:type="spellEnd"/>
            <w:r w:rsidRPr="003E732E">
              <w:t/>
            </w:r>
          </w:p>
        </w:tc>
        <w:tc>
          <w:tcPr>
            <w:tcW w:w="2134" w:type="dxa"/>
            <w:vAlign w:val="center"/>
          </w:tcPr>
          <w:p w14:paraId="34E65AAD" w14:textId="08A4309E" w:rsidR="00C35F27" w:rsidRDefault="00051E2F">
            <w:r w:rsidRPr="00051E2F">
              <w:t>Varies by action</w:t>
            </w:r>
          </w:p>
        </w:tc>
        <w:tc>
          <w:tcPr>
            <w:tcW w:w="2090" w:type="dxa"/>
            <w:vAlign w:val="center"/>
          </w:tcPr>
          <w:p w14:paraId="04316F40" w14:textId="447D0E0B" w:rsidR="00C35F27" w:rsidRDefault="000B4825">
            <w:r w:rsidRPr="000B4825">
              <w:t>List/update/decline/remove.</w:t>
            </w:r>
          </w:p>
        </w:tc>
      </w:tr>
    </w:tbl>
    <w:p w14:paraId="7D8641D2" w14:textId="77777777" w:rsidR="000B2614" w:rsidRDefault="00A0483D">
      <w:r>
        <w:t>Routes and role notes below come from current ASP.NET Core controller attributes.</w:t>
      </w:r>
    </w:p>
    <w:p w14:paraId="761776EF" w14:textId="0098EEEC" w:rsidR="000B2614" w:rsidRPr="00AE7916" w:rsidRDefault="00A0483D">
      <w:pPr>
        <w:pStyle w:val="Heading1"/>
        <w:rPr>
          <w:color w:val="000000" w:themeColor="text1"/>
        </w:rPr>
      </w:pPr>
      <w:r w:rsidRPr="00AE7916">
        <w:rPr>
          <w:color w:val="000000" w:themeColor="text1"/>
        </w:rPr>
        <w:t>1</w:t>
      </w:r>
      <w:r w:rsidR="00073C7D">
        <w:rPr>
          <w:color w:val="000000" w:themeColor="text1"/>
        </w:rPr>
        <w:t>1</w:t>
      </w:r>
      <w:r w:rsidRPr="00AE7916">
        <w:rPr>
          <w:color w:val="000000" w:themeColor="text1"/>
        </w:rPr>
        <w:t>. Non-Functional Functionalization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614" w14:paraId="709ACA27" w14:textId="77777777">
        <w:trPr>
          <w:jc w:val="center"/>
        </w:trPr>
        <w:tc>
          <w:tcPr>
            <w:tcW w:w="5040" w:type="dxa"/>
            <w:vAlign w:val="center"/>
          </w:tcPr>
          <w:p w14:paraId="7D3AA848" w14:textId="77777777" w:rsidR="000B2614" w:rsidRDefault="00A0483D">
            <w:r>
              <w:rPr>
                <w:b/>
              </w:rPr>
              <w:t>Scenario</w:t>
            </w:r>
          </w:p>
        </w:tc>
        <w:tc>
          <w:tcPr>
            <w:tcW w:w="5040" w:type="dxa"/>
            <w:vAlign w:val="center"/>
          </w:tcPr>
          <w:p w14:paraId="4E56BCEE" w14:textId="77777777" w:rsidR="000B2614" w:rsidRDefault="00A0483D">
            <w:r>
              <w:rPr>
                <w:b/>
              </w:rPr>
              <w:t>Expected Behavior</w:t>
            </w:r>
          </w:p>
        </w:tc>
      </w:tr>
      <w:tr w:rsidR="000B2614" w14:paraId="38F4C48E" w14:textId="77777777">
        <w:trPr>
          <w:jc w:val="center"/>
        </w:trPr>
        <w:tc>
          <w:tcPr>
            <w:tcW w:w="5040" w:type="dxa"/>
            <w:vAlign w:val="center"/>
          </w:tcPr>
          <w:p w14:paraId="7D4A363F" w14:textId="77777777" w:rsidR="000B2614" w:rsidRDefault="00A0483D">
            <w:r>
              <w:t>Unauthenticated request</w:t>
            </w:r>
          </w:p>
        </w:tc>
        <w:tc>
          <w:tcPr>
            <w:tcW w:w="5040" w:type="dxa"/>
            <w:vAlign w:val="center"/>
          </w:tcPr>
          <w:p w14:paraId="2310074C" w14:textId="77777777" w:rsidR="000B2614" w:rsidRDefault="00A0483D">
            <w:r>
              <w:t>Reject protected action.</w:t>
            </w:r>
          </w:p>
        </w:tc>
      </w:tr>
      <w:tr w:rsidR="000B2614" w14:paraId="1ED7B34E" w14:textId="77777777">
        <w:trPr>
          <w:jc w:val="center"/>
        </w:trPr>
        <w:tc>
          <w:tcPr>
            <w:tcW w:w="5040" w:type="dxa"/>
            <w:vAlign w:val="center"/>
          </w:tcPr>
          <w:p w14:paraId="21253C2D" w14:textId="77777777" w:rsidR="000B2614" w:rsidRDefault="00A0483D">
            <w:r>
              <w:t>Invalid required field</w:t>
            </w:r>
          </w:p>
        </w:tc>
        <w:tc>
          <w:tcPr>
            <w:tcW w:w="5040" w:type="dxa"/>
            <w:vAlign w:val="center"/>
          </w:tcPr>
          <w:p w14:paraId="2C8253DB" w14:textId="77777777" w:rsidR="000B2614" w:rsidRDefault="00A0483D">
            <w:r>
              <w:t>Return validation/bad request; do not save.</w:t>
            </w:r>
          </w:p>
        </w:tc>
      </w:tr>
      <w:tr w:rsidR="000B2614" w14:paraId="66200371" w14:textId="77777777">
        <w:trPr>
          <w:jc w:val="center"/>
        </w:trPr>
        <w:tc>
          <w:tcPr>
            <w:tcW w:w="5040" w:type="dxa"/>
            <w:vAlign w:val="center"/>
          </w:tcPr>
          <w:p w14:paraId="54067A65" w14:textId="77777777" w:rsidR="000B2614" w:rsidRDefault="00A0483D">
            <w:r>
              <w:t>Missing reference</w:t>
            </w:r>
          </w:p>
        </w:tc>
        <w:tc>
          <w:tcPr>
            <w:tcW w:w="5040" w:type="dxa"/>
            <w:vAlign w:val="center"/>
          </w:tcPr>
          <w:p w14:paraId="17926456" w14:textId="77777777" w:rsidR="000B2614" w:rsidRDefault="00A0483D">
            <w:r>
              <w:t>Return not-found or validation.</w:t>
            </w:r>
          </w:p>
        </w:tc>
      </w:tr>
      <w:tr w:rsidR="000B2614" w14:paraId="1A33F42F" w14:textId="77777777">
        <w:trPr>
          <w:jc w:val="center"/>
        </w:trPr>
        <w:tc>
          <w:tcPr>
            <w:tcW w:w="5040" w:type="dxa"/>
            <w:vAlign w:val="center"/>
          </w:tcPr>
          <w:p w14:paraId="7530FBD6" w14:textId="77777777" w:rsidR="000B2614" w:rsidRDefault="00A0483D">
            <w:r>
              <w:t>Duplicate registration</w:t>
            </w:r>
          </w:p>
        </w:tc>
        <w:tc>
          <w:tcPr>
            <w:tcW w:w="5040" w:type="dxa"/>
            <w:vAlign w:val="center"/>
          </w:tcPr>
          <w:p w14:paraId="733A2F42" w14:textId="77777777" w:rsidR="000B2614" w:rsidRDefault="00A0483D">
            <w:r>
              <w:t>Reject and preserve consistent data.</w:t>
            </w:r>
          </w:p>
        </w:tc>
      </w:tr>
      <w:tr w:rsidR="000B2614" w14:paraId="3F90E147" w14:textId="77777777">
        <w:trPr>
          <w:jc w:val="center"/>
        </w:trPr>
        <w:tc>
          <w:tcPr>
            <w:tcW w:w="5040" w:type="dxa"/>
            <w:vAlign w:val="center"/>
          </w:tcPr>
          <w:p w14:paraId="562B76A1" w14:textId="77777777" w:rsidR="000B2614" w:rsidRDefault="00A0483D">
            <w:r>
              <w:t>Unexpected exception</w:t>
            </w:r>
          </w:p>
        </w:tc>
        <w:tc>
          <w:tcPr>
            <w:tcW w:w="5040" w:type="dxa"/>
            <w:vAlign w:val="center"/>
          </w:tcPr>
          <w:p w14:paraId="5C72EA3C" w14:textId="77777777" w:rsidR="000B2614" w:rsidRDefault="00A0483D">
            <w:r>
              <w:t>Log and return safe JSON error.</w:t>
            </w:r>
          </w:p>
        </w:tc>
      </w:tr>
      <w:tr w:rsidR="000B2614" w14:paraId="13C9C878" w14:textId="77777777">
        <w:trPr>
          <w:jc w:val="center"/>
        </w:trPr>
        <w:tc>
          <w:tcPr>
            <w:tcW w:w="5040" w:type="dxa"/>
            <w:vAlign w:val="center"/>
          </w:tcPr>
          <w:p w14:paraId="341F46B2" w14:textId="77777777" w:rsidR="000B2614" w:rsidRDefault="00A0483D">
            <w:r>
              <w:t>Database access</w:t>
            </w:r>
          </w:p>
        </w:tc>
        <w:tc>
          <w:tcPr>
            <w:tcW w:w="5040" w:type="dxa"/>
            <w:vAlign w:val="center"/>
          </w:tcPr>
          <w:p w14:paraId="2EE7F5B4" w14:textId="77777777" w:rsidR="000B2614" w:rsidRDefault="00A0483D">
            <w:r>
              <w:t>Use EF Core and SQL Server.</w:t>
            </w:r>
          </w:p>
        </w:tc>
      </w:tr>
      <w:tr w:rsidR="000B2614" w14:paraId="11C048EC" w14:textId="77777777">
        <w:trPr>
          <w:jc w:val="center"/>
        </w:trPr>
        <w:tc>
          <w:tcPr>
            <w:tcW w:w="5040" w:type="dxa"/>
            <w:vAlign w:val="center"/>
          </w:tcPr>
          <w:p w14:paraId="3F1C6169" w14:textId="77777777" w:rsidR="000B2614" w:rsidRDefault="00A0483D">
            <w:r>
              <w:t>Usability</w:t>
            </w:r>
          </w:p>
        </w:tc>
        <w:tc>
          <w:tcPr>
            <w:tcW w:w="5040" w:type="dxa"/>
            <w:vAlign w:val="center"/>
          </w:tcPr>
          <w:p w14:paraId="3ED1CD5D" w14:textId="77777777" w:rsidR="000B2614" w:rsidRDefault="00A0483D">
            <w:r>
              <w:t>Responsive pages show clear feedback.</w:t>
            </w:r>
          </w:p>
        </w:tc>
      </w:tr>
    </w:tbl>
    <w:p w14:paraId="18BA3AF0" w14:textId="77777777" w:rsidR="000B2614" w:rsidRDefault="00A0483D">
      <w:r>
        <w:t>These expectations reflect current EventManagementSys architecture and source configuration.</w:t>
      </w:r>
    </w:p>
    <w:p w14:paraId="3B73BB51" w14:textId="0D926E8C" w:rsidR="000B2614" w:rsidRDefault="00A0483D">
      <w:pPr>
        <w:pStyle w:val="Heading1"/>
      </w:pPr>
      <w:r w:rsidRPr="00AE7916">
        <w:rPr>
          <w:color w:val="000000" w:themeColor="text1"/>
        </w:rPr>
        <w:t>1</w:t>
      </w:r>
      <w:r w:rsidR="00073C7D">
        <w:rPr>
          <w:color w:val="000000" w:themeColor="text1"/>
        </w:rPr>
        <w:t>2</w:t>
      </w:r>
      <w:r w:rsidRPr="00AE7916">
        <w:rPr>
          <w:color w:val="000000" w:themeColor="text1"/>
        </w:rPr>
        <w:t>. TDD and Test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614" w14:paraId="27951746" w14:textId="77777777">
        <w:trPr>
          <w:jc w:val="center"/>
        </w:trPr>
        <w:tc>
          <w:tcPr>
            <w:tcW w:w="5040" w:type="dxa"/>
            <w:vAlign w:val="center"/>
          </w:tcPr>
          <w:p w14:paraId="61E5D9C1" w14:textId="77777777" w:rsidR="000B2614" w:rsidRDefault="00A0483D">
            <w:r>
              <w:rPr>
                <w:b/>
              </w:rPr>
              <w:t>NFR</w:t>
            </w:r>
          </w:p>
        </w:tc>
        <w:tc>
          <w:tcPr>
            <w:tcW w:w="5040" w:type="dxa"/>
            <w:vAlign w:val="center"/>
          </w:tcPr>
          <w:p w14:paraId="49DFBE51" w14:textId="77777777" w:rsidR="000B2614" w:rsidRDefault="00A0483D">
            <w:r>
              <w:rPr>
                <w:b/>
              </w:rPr>
              <w:t>Functional Interpretation</w:t>
            </w:r>
          </w:p>
        </w:tc>
      </w:tr>
      <w:tr w:rsidR="000B2614" w14:paraId="58471211" w14:textId="77777777">
        <w:trPr>
          <w:jc w:val="center"/>
        </w:trPr>
        <w:tc>
          <w:tcPr>
            <w:tcW w:w="5040" w:type="dxa"/>
            <w:vAlign w:val="center"/>
          </w:tcPr>
          <w:p w14:paraId="1DAA96D9" w14:textId="77777777" w:rsidR="000B2614" w:rsidRDefault="00A0483D">
            <w:r>
              <w:t>Security</w:t>
            </w:r>
          </w:p>
        </w:tc>
        <w:tc>
          <w:tcPr>
            <w:tcW w:w="5040" w:type="dxa"/>
            <w:vAlign w:val="center"/>
          </w:tcPr>
          <w:p w14:paraId="3469C213" w14:textId="77777777" w:rsidR="000B2614" w:rsidRDefault="00A0483D">
            <w:r>
              <w:t>Microsoft Entra bearer validation; action-specific roles.</w:t>
            </w:r>
          </w:p>
        </w:tc>
      </w:tr>
      <w:tr w:rsidR="000B2614" w14:paraId="5D000320" w14:textId="77777777">
        <w:trPr>
          <w:jc w:val="center"/>
        </w:trPr>
        <w:tc>
          <w:tcPr>
            <w:tcW w:w="5040" w:type="dxa"/>
            <w:vAlign w:val="center"/>
          </w:tcPr>
          <w:p w14:paraId="398CF4BC" w14:textId="77777777" w:rsidR="000B2614" w:rsidRDefault="00A0483D">
            <w:r>
              <w:t>Performance</w:t>
            </w:r>
          </w:p>
        </w:tc>
        <w:tc>
          <w:tcPr>
            <w:tcW w:w="5040" w:type="dxa"/>
            <w:vAlign w:val="center"/>
          </w:tcPr>
          <w:p w14:paraId="6F95B2FA" w14:textId="77777777" w:rsidR="000B2614" w:rsidRDefault="00A0483D">
            <w:r>
              <w:t>Async API operations and EF Core.</w:t>
            </w:r>
          </w:p>
        </w:tc>
      </w:tr>
      <w:tr w:rsidR="000B2614" w14:paraId="1CFB8FD1" w14:textId="77777777">
        <w:trPr>
          <w:jc w:val="center"/>
        </w:trPr>
        <w:tc>
          <w:tcPr>
            <w:tcW w:w="5040" w:type="dxa"/>
            <w:vAlign w:val="center"/>
          </w:tcPr>
          <w:p w14:paraId="6484C873" w14:textId="77777777" w:rsidR="000B2614" w:rsidRDefault="00A0483D">
            <w:r>
              <w:lastRenderedPageBreak/>
              <w:t>Maintainability</w:t>
            </w:r>
          </w:p>
        </w:tc>
        <w:tc>
          <w:tcPr>
            <w:tcW w:w="5040" w:type="dxa"/>
            <w:vAlign w:val="center"/>
          </w:tcPr>
          <w:p w14:paraId="550ADE36" w14:textId="77777777" w:rsidR="000B2614" w:rsidRDefault="00A0483D">
            <w:r>
              <w:t>Controller/service/repository layers.</w:t>
            </w:r>
          </w:p>
        </w:tc>
      </w:tr>
      <w:tr w:rsidR="000B2614" w14:paraId="7671A446" w14:textId="77777777">
        <w:trPr>
          <w:jc w:val="center"/>
        </w:trPr>
        <w:tc>
          <w:tcPr>
            <w:tcW w:w="5040" w:type="dxa"/>
            <w:vAlign w:val="center"/>
          </w:tcPr>
          <w:p w14:paraId="79C9025D" w14:textId="77777777" w:rsidR="000B2614" w:rsidRDefault="00A0483D">
            <w:r>
              <w:t>Usability</w:t>
            </w:r>
          </w:p>
        </w:tc>
        <w:tc>
          <w:tcPr>
            <w:tcW w:w="5040" w:type="dxa"/>
            <w:vAlign w:val="center"/>
          </w:tcPr>
          <w:p w14:paraId="2F6CA7E4" w14:textId="77777777" w:rsidR="000B2614" w:rsidRDefault="00A0483D">
            <w:r>
              <w:t>React app includes Angular My Tasks.</w:t>
            </w:r>
          </w:p>
        </w:tc>
      </w:tr>
      <w:tr w:rsidR="000B2614" w14:paraId="504A62DD" w14:textId="77777777">
        <w:trPr>
          <w:jc w:val="center"/>
        </w:trPr>
        <w:tc>
          <w:tcPr>
            <w:tcW w:w="5040" w:type="dxa"/>
            <w:vAlign w:val="center"/>
          </w:tcPr>
          <w:p w14:paraId="00B81874" w14:textId="77777777" w:rsidR="000B2614" w:rsidRDefault="00A0483D">
            <w:r>
              <w:t>Observability</w:t>
            </w:r>
          </w:p>
        </w:tc>
        <w:tc>
          <w:tcPr>
            <w:tcW w:w="5040" w:type="dxa"/>
            <w:vAlign w:val="center"/>
          </w:tcPr>
          <w:p w14:paraId="318ED9E8" w14:textId="77777777" w:rsidR="000B2614" w:rsidRDefault="00A0483D">
            <w:r>
              <w:t>Middleware logs and returns JSON errors.</w:t>
            </w:r>
          </w:p>
        </w:tc>
      </w:tr>
      <w:tr w:rsidR="000B2614" w14:paraId="3BA8A55C" w14:textId="77777777">
        <w:trPr>
          <w:jc w:val="center"/>
        </w:trPr>
        <w:tc>
          <w:tcPr>
            <w:tcW w:w="5040" w:type="dxa"/>
            <w:vAlign w:val="center"/>
          </w:tcPr>
          <w:p w14:paraId="50BF8580" w14:textId="77777777" w:rsidR="000B2614" w:rsidRDefault="00A0483D">
            <w:r>
              <w:t>Testability</w:t>
            </w:r>
          </w:p>
        </w:tc>
        <w:tc>
          <w:tcPr>
            <w:tcW w:w="5040" w:type="dxa"/>
            <w:vAlign w:val="center"/>
          </w:tcPr>
          <w:p w14:paraId="5E714D20" w14:textId="77777777" w:rsidR="000B2614" w:rsidRDefault="00A0483D">
            <w:r>
              <w:t>xUnit/Moq; Vitest and Angular unit tests.</w:t>
            </w:r>
          </w:p>
        </w:tc>
      </w:tr>
      <w:tr w:rsidR="000B2614" w14:paraId="1BC71E95" w14:textId="77777777">
        <w:trPr>
          <w:jc w:val="center"/>
        </w:trPr>
        <w:tc>
          <w:tcPr>
            <w:tcW w:w="5040" w:type="dxa"/>
            <w:vAlign w:val="center"/>
          </w:tcPr>
          <w:p w14:paraId="4FDC8101" w14:textId="77777777" w:rsidR="000B2614" w:rsidRDefault="00A0483D">
            <w:r>
              <w:t>Validation</w:t>
            </w:r>
          </w:p>
        </w:tc>
        <w:tc>
          <w:tcPr>
            <w:tcW w:w="5040" w:type="dxa"/>
            <w:vAlign w:val="center"/>
          </w:tcPr>
          <w:p w14:paraId="594DE13F" w14:textId="77777777" w:rsidR="000B2614" w:rsidRDefault="00A0483D">
            <w:r>
              <w:t>Reject invalid data where implemented.</w:t>
            </w:r>
          </w:p>
        </w:tc>
      </w:tr>
      <w:tr w:rsidR="000B2614" w14:paraId="63534013" w14:textId="77777777">
        <w:trPr>
          <w:jc w:val="center"/>
        </w:trPr>
        <w:tc>
          <w:tcPr>
            <w:tcW w:w="5040" w:type="dxa"/>
            <w:vAlign w:val="center"/>
          </w:tcPr>
          <w:p w14:paraId="40ECF4CC" w14:textId="77777777" w:rsidR="000B2614" w:rsidRDefault="00A0483D">
            <w:r>
              <w:t>API Docs</w:t>
            </w:r>
          </w:p>
        </w:tc>
        <w:tc>
          <w:tcPr>
            <w:tcW w:w="5040" w:type="dxa"/>
            <w:vAlign w:val="center"/>
          </w:tcPr>
          <w:p w14:paraId="5D781890" w14:textId="77777777" w:rsidR="000B2614" w:rsidRDefault="00A0483D">
            <w:r>
              <w:t>Swagger/OpenAPI in development.</w:t>
            </w:r>
          </w:p>
        </w:tc>
      </w:tr>
    </w:tbl>
    <w:p w14:paraId="0BCE0B19" w14:textId="77777777" w:rsidR="000B2614" w:rsidRDefault="00A0483D">
      <w:r>
        <w:t>Tests should cover events, participants, task assignment/decline, administration CRUD, validation, authentication, authorization, and exception responses.</w:t>
      </w:r>
    </w:p>
    <w:p w14:paraId="7A8C6AA9" w14:textId="4BE384A7" w:rsidR="000B2614" w:rsidRPr="00AE7916" w:rsidRDefault="00A0483D">
      <w:pPr>
        <w:pStyle w:val="Heading1"/>
        <w:rPr>
          <w:color w:val="000000" w:themeColor="text1"/>
        </w:rPr>
      </w:pPr>
      <w:r w:rsidRPr="00AE7916">
        <w:rPr>
          <w:color w:val="000000" w:themeColor="text1"/>
        </w:rPr>
        <w:t>1</w:t>
      </w:r>
      <w:r w:rsidR="00073C7D">
        <w:rPr>
          <w:color w:val="000000" w:themeColor="text1"/>
        </w:rPr>
        <w:t>3</w:t>
      </w:r>
      <w:r w:rsidRPr="00AE7916">
        <w:rPr>
          <w:color w:val="000000" w:themeColor="text1"/>
        </w:rPr>
        <w:t>. UI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614" w14:paraId="1119188F" w14:textId="77777777">
        <w:trPr>
          <w:jc w:val="center"/>
        </w:trPr>
        <w:tc>
          <w:tcPr>
            <w:tcW w:w="5040" w:type="dxa"/>
            <w:vAlign w:val="center"/>
          </w:tcPr>
          <w:p w14:paraId="77E4D884" w14:textId="77777777" w:rsidR="000B2614" w:rsidRDefault="00A0483D">
            <w:r>
              <w:rPr>
                <w:b/>
              </w:rPr>
              <w:t>Test Area</w:t>
            </w:r>
          </w:p>
        </w:tc>
        <w:tc>
          <w:tcPr>
            <w:tcW w:w="5040" w:type="dxa"/>
            <w:vAlign w:val="center"/>
          </w:tcPr>
          <w:p w14:paraId="21533B5D" w14:textId="77777777" w:rsidR="000B2614" w:rsidRDefault="00A0483D">
            <w:r>
              <w:rPr>
                <w:b/>
              </w:rPr>
              <w:t>Required Coverage</w:t>
            </w:r>
          </w:p>
        </w:tc>
      </w:tr>
      <w:tr w:rsidR="000B2614" w14:paraId="08323FF2" w14:textId="77777777">
        <w:trPr>
          <w:jc w:val="center"/>
        </w:trPr>
        <w:tc>
          <w:tcPr>
            <w:tcW w:w="5040" w:type="dxa"/>
            <w:vAlign w:val="center"/>
          </w:tcPr>
          <w:p w14:paraId="0ACFDB27" w14:textId="77777777" w:rsidR="000B2614" w:rsidRDefault="00A0483D">
            <w:r>
              <w:t>Events</w:t>
            </w:r>
          </w:p>
        </w:tc>
        <w:tc>
          <w:tcPr>
            <w:tcW w:w="5040" w:type="dxa"/>
            <w:vAlign w:val="center"/>
          </w:tcPr>
          <w:p w14:paraId="6317194B" w14:textId="77777777" w:rsidR="000B2614" w:rsidRDefault="00A0483D">
            <w:r>
              <w:t>Create/edit/cancel, required fields, status.</w:t>
            </w:r>
          </w:p>
        </w:tc>
      </w:tr>
      <w:tr w:rsidR="000B2614" w14:paraId="79BA4DC2" w14:textId="77777777">
        <w:trPr>
          <w:jc w:val="center"/>
        </w:trPr>
        <w:tc>
          <w:tcPr>
            <w:tcW w:w="5040" w:type="dxa"/>
            <w:vAlign w:val="center"/>
          </w:tcPr>
          <w:p w14:paraId="0ACBD765" w14:textId="77777777" w:rsidR="000B2614" w:rsidRDefault="00A0483D">
            <w:r>
              <w:t>Participants</w:t>
            </w:r>
          </w:p>
        </w:tc>
        <w:tc>
          <w:tcPr>
            <w:tcW w:w="5040" w:type="dxa"/>
            <w:vAlign w:val="center"/>
          </w:tcPr>
          <w:p w14:paraId="4913052C" w14:textId="77777777" w:rsidR="000B2614" w:rsidRDefault="00A0483D">
            <w:r>
              <w:t>Add/remove attendees and registrations.</w:t>
            </w:r>
          </w:p>
        </w:tc>
      </w:tr>
      <w:tr w:rsidR="000B2614" w14:paraId="14741F67" w14:textId="77777777">
        <w:trPr>
          <w:jc w:val="center"/>
        </w:trPr>
        <w:tc>
          <w:tcPr>
            <w:tcW w:w="5040" w:type="dxa"/>
            <w:vAlign w:val="center"/>
          </w:tcPr>
          <w:p w14:paraId="7B461770" w14:textId="77777777" w:rsidR="000B2614" w:rsidRDefault="00A0483D">
            <w:r>
              <w:t>Administration</w:t>
            </w:r>
          </w:p>
        </w:tc>
        <w:tc>
          <w:tcPr>
            <w:tcW w:w="5040" w:type="dxa"/>
            <w:vAlign w:val="center"/>
          </w:tcPr>
          <w:p w14:paraId="4AFE2F94" w14:textId="77777777" w:rsidR="000B2614" w:rsidRDefault="00A0483D">
            <w:r>
              <w:t>Organization, employee, and venue actions.</w:t>
            </w:r>
          </w:p>
        </w:tc>
      </w:tr>
      <w:tr w:rsidR="000B2614" w14:paraId="760FE59A" w14:textId="77777777">
        <w:trPr>
          <w:jc w:val="center"/>
        </w:trPr>
        <w:tc>
          <w:tcPr>
            <w:tcW w:w="5040" w:type="dxa"/>
            <w:vAlign w:val="center"/>
          </w:tcPr>
          <w:p w14:paraId="45E575B4" w14:textId="77777777" w:rsidR="000B2614" w:rsidRDefault="00A0483D">
            <w:r>
              <w:t>Tasks</w:t>
            </w:r>
          </w:p>
        </w:tc>
        <w:tc>
          <w:tcPr>
            <w:tcW w:w="5040" w:type="dxa"/>
            <w:vAlign w:val="center"/>
          </w:tcPr>
          <w:p w14:paraId="0EE15894" w14:textId="77777777" w:rsidR="000B2614" w:rsidRDefault="00A0483D">
            <w:r>
              <w:t>Assignment, completion, decline, refresh.</w:t>
            </w:r>
          </w:p>
        </w:tc>
      </w:tr>
      <w:tr w:rsidR="000B2614" w14:paraId="1C817B24" w14:textId="77777777">
        <w:trPr>
          <w:jc w:val="center"/>
        </w:trPr>
        <w:tc>
          <w:tcPr>
            <w:tcW w:w="5040" w:type="dxa"/>
            <w:vAlign w:val="center"/>
          </w:tcPr>
          <w:p w14:paraId="5AE83BDB" w14:textId="77777777" w:rsidR="000B2614" w:rsidRDefault="00A0483D">
            <w:r>
              <w:t>Angular My Tasks</w:t>
            </w:r>
          </w:p>
        </w:tc>
        <w:tc>
          <w:tcPr>
            <w:tcW w:w="5040" w:type="dxa"/>
            <w:vAlign w:val="center"/>
          </w:tcPr>
          <w:p w14:paraId="1A4D2497" w14:textId="77777777" w:rsidR="000B2614" w:rsidRDefault="00A0483D">
            <w:r>
              <w:t>Unit tests for task logic and display state.</w:t>
            </w:r>
          </w:p>
        </w:tc>
      </w:tr>
      <w:tr w:rsidR="000B2614" w14:paraId="34185028" w14:textId="77777777">
        <w:trPr>
          <w:jc w:val="center"/>
        </w:trPr>
        <w:tc>
          <w:tcPr>
            <w:tcW w:w="5040" w:type="dxa"/>
            <w:vAlign w:val="center"/>
          </w:tcPr>
          <w:p w14:paraId="2E5DD617" w14:textId="77777777" w:rsidR="000B2614" w:rsidRDefault="00A0483D">
            <w:r>
              <w:t>Errors</w:t>
            </w:r>
          </w:p>
        </w:tc>
        <w:tc>
          <w:tcPr>
            <w:tcW w:w="5040" w:type="dxa"/>
            <w:vAlign w:val="center"/>
          </w:tcPr>
          <w:p w14:paraId="60EB0B2B" w14:textId="77777777" w:rsidR="000B2614" w:rsidRDefault="00A0483D">
            <w:r>
              <w:t>API failures and validation feedback.</w:t>
            </w:r>
          </w:p>
        </w:tc>
      </w:tr>
    </w:tbl>
    <w:p w14:paraId="23C7D8B6" w14:textId="77777777" w:rsidR="000B2614" w:rsidRDefault="00A0483D">
      <w:r>
        <w:t>The project uses React/TypeScript, an Angular My Tasks page, Vite, and an ASP.NET Core REST API; frontend calls use Entra access tokens.</w:t>
      </w:r>
    </w:p>
    <w:p w14:paraId="44D19136" w14:textId="245E2CB0" w:rsidR="000B2614" w:rsidRPr="00AE7916" w:rsidRDefault="00A0483D">
      <w:pPr>
        <w:pStyle w:val="Heading1"/>
        <w:rPr>
          <w:color w:val="000000" w:themeColor="text1"/>
        </w:rPr>
      </w:pPr>
      <w:r w:rsidRPr="00AE7916">
        <w:rPr>
          <w:color w:val="000000" w:themeColor="text1"/>
        </w:rPr>
        <w:t>1</w:t>
      </w:r>
      <w:r w:rsidR="00073C7D">
        <w:rPr>
          <w:color w:val="000000" w:themeColor="text1"/>
        </w:rPr>
        <w:t>4</w:t>
      </w:r>
      <w:r w:rsidRPr="00AE7916">
        <w:rPr>
          <w:color w:val="000000" w:themeColor="text1"/>
        </w:rPr>
        <w:t>. Acceptance Criteria / Functional Definition of Done</w:t>
      </w:r>
    </w:p>
    <w:p w14:paraId="36BCAF51" w14:textId="77777777" w:rsidR="000B2614" w:rsidRDefault="00A0483D">
      <w:pPr>
        <w:pStyle w:val="ListBullet"/>
      </w:pPr>
      <w:r>
        <w:t>AC-01: Event lists and details load through the configured event API.</w:t>
      </w:r>
    </w:p>
    <w:p w14:paraId="7F9E8313" w14:textId="77777777" w:rsidR="000B2614" w:rsidRDefault="00A0483D">
      <w:pPr>
        <w:pStyle w:val="ListBullet"/>
      </w:pPr>
      <w:r>
        <w:t>AC-02: Authorized users create, edit, and cancel events with valid details.</w:t>
      </w:r>
    </w:p>
    <w:p w14:paraId="7F176922" w14:textId="77777777" w:rsidR="000B2614" w:rsidRDefault="00A0483D">
      <w:pPr>
        <w:pStyle w:val="ListBullet"/>
      </w:pPr>
      <w:r>
        <w:t>AC-03: Event forms validate all required fields, including budget.</w:t>
      </w:r>
    </w:p>
    <w:p w14:paraId="402939A8" w14:textId="77777777" w:rsidR="000B2614" w:rsidRDefault="00A0483D">
      <w:pPr>
        <w:pStyle w:val="ListBullet"/>
      </w:pPr>
      <w:r>
        <w:t>AC-04: Attendees can register and receive success/failure feedback.</w:t>
      </w:r>
    </w:p>
    <w:p w14:paraId="0895C910" w14:textId="77777777" w:rsidR="000B2614" w:rsidRDefault="00A0483D">
      <w:pPr>
        <w:pStyle w:val="ListBullet"/>
      </w:pPr>
      <w:r>
        <w:t>AC-05: Employees view tasks and complete or decline them where permitted.</w:t>
      </w:r>
    </w:p>
    <w:p w14:paraId="754F14EB" w14:textId="77777777" w:rsidR="000B2614" w:rsidRDefault="00A0483D">
      <w:pPr>
        <w:pStyle w:val="ListBullet"/>
      </w:pPr>
      <w:r>
        <w:t>AC-06: Task/event views reflect the latest successful API status.</w:t>
      </w:r>
    </w:p>
    <w:p w14:paraId="75E27EB8" w14:textId="77777777" w:rsidR="000B2614" w:rsidRDefault="00A0483D">
      <w:pPr>
        <w:pStyle w:val="ListBullet"/>
      </w:pPr>
      <w:r>
        <w:t>AC-07: Administration exposes employee, organization, venue operations.</w:t>
      </w:r>
    </w:p>
    <w:p w14:paraId="0D2442B9" w14:textId="77777777" w:rsidR="000B2614" w:rsidRDefault="00A0483D">
      <w:pPr>
        <w:pStyle w:val="ListBullet"/>
      </w:pPr>
      <w:r>
        <w:t>AC-08: Protected endpoints enforce configured bearer-token and role requirements.</w:t>
      </w:r>
    </w:p>
    <w:p w14:paraId="432059A5" w14:textId="77777777" w:rsidR="000B2614" w:rsidRDefault="00A0483D">
      <w:pPr>
        <w:pStyle w:val="ListBullet"/>
      </w:pPr>
      <w:r>
        <w:t>AC-09: Invalid identifiers or data return validation/not-found errors.</w:t>
      </w:r>
    </w:p>
    <w:p w14:paraId="4B1BEFC0" w14:textId="77777777" w:rsidR="000B2614" w:rsidRDefault="00A0483D">
      <w:pPr>
        <w:pStyle w:val="ListBullet"/>
      </w:pPr>
      <w:r>
        <w:t>AC-10: Sign-in → event/registration → task assignment → task review is demonstrated.</w:t>
      </w:r>
    </w:p>
    <w:p w14:paraId="09C9664E" w14:textId="77777777" w:rsidR="000B2614" w:rsidRDefault="00A0483D">
      <w:r>
        <w:t>Acceptance criteria reflect code; BRD items absent from implementation are not called complete.</w:t>
      </w:r>
    </w:p>
    <w:p w14:paraId="0E6671BD" w14:textId="32CE6AA8" w:rsidR="000B2614" w:rsidRPr="00AE7916" w:rsidRDefault="00A0483D">
      <w:pPr>
        <w:pStyle w:val="Heading1"/>
        <w:rPr>
          <w:color w:val="000000" w:themeColor="text1"/>
        </w:rPr>
      </w:pPr>
      <w:r w:rsidRPr="00AE7916">
        <w:rPr>
          <w:color w:val="000000" w:themeColor="text1"/>
        </w:rPr>
        <w:t>1</w:t>
      </w:r>
      <w:r w:rsidR="00073C7D">
        <w:rPr>
          <w:color w:val="000000" w:themeColor="text1"/>
        </w:rPr>
        <w:t>5</w:t>
      </w:r>
      <w:r w:rsidRPr="00AE7916">
        <w:rPr>
          <w:color w:val="000000" w:themeColor="text1"/>
        </w:rPr>
        <w:t>. Traceability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B2614" w14:paraId="35211224" w14:textId="77777777">
        <w:trPr>
          <w:jc w:val="center"/>
        </w:trPr>
        <w:tc>
          <w:tcPr>
            <w:tcW w:w="3360" w:type="dxa"/>
            <w:vAlign w:val="center"/>
          </w:tcPr>
          <w:p w14:paraId="0B262A5E" w14:textId="77777777" w:rsidR="000B2614" w:rsidRDefault="00A0483D">
            <w:r>
              <w:rPr>
                <w:b/>
              </w:rPr>
              <w:t>Screen / Module</w:t>
            </w:r>
          </w:p>
        </w:tc>
        <w:tc>
          <w:tcPr>
            <w:tcW w:w="3360" w:type="dxa"/>
            <w:vAlign w:val="center"/>
          </w:tcPr>
          <w:p w14:paraId="52340F4B" w14:textId="77777777" w:rsidR="000B2614" w:rsidRDefault="00A0483D">
            <w:r>
              <w:rPr>
                <w:b/>
              </w:rPr>
              <w:t>Expected Functions</w:t>
            </w:r>
          </w:p>
        </w:tc>
        <w:tc>
          <w:tcPr>
            <w:tcW w:w="3360" w:type="dxa"/>
            <w:vAlign w:val="center"/>
          </w:tcPr>
          <w:p w14:paraId="323BA476" w14:textId="77777777" w:rsidR="000B2614" w:rsidRDefault="00A0483D">
            <w:r>
              <w:rPr>
                <w:b/>
              </w:rPr>
              <w:t>Sign In / Sign Up</w:t>
            </w:r>
          </w:p>
        </w:tc>
      </w:tr>
      <w:tr w:rsidR="000B2614" w14:paraId="1572F271" w14:textId="77777777">
        <w:trPr>
          <w:jc w:val="center"/>
        </w:trPr>
        <w:tc>
          <w:tcPr>
            <w:tcW w:w="3360" w:type="dxa"/>
            <w:vAlign w:val="center"/>
          </w:tcPr>
          <w:p w14:paraId="50C1CFA9" w14:textId="3535192B" w:rsidR="000B2614" w:rsidRDefault="005A2207">
            <w:r w:rsidRPr="005A2207">
              <w:t>User</w:t>
            </w:r>
          </w:p>
        </w:tc>
        <w:tc>
          <w:tcPr>
            <w:tcW w:w="3360" w:type="dxa"/>
            <w:vAlign w:val="center"/>
          </w:tcPr>
          <w:p w14:paraId="36486568" w14:textId="3AB632E0" w:rsidR="000B2614" w:rsidRDefault="00D34B05">
            <w:r w:rsidRPr="00D34B05">
              <w:t xml:space="preserve">Microsoft identity/local user.</w:t>
            </w:r>
            <w:r w:rsidRPr="00D34B05">
              <w:lastRenderedPageBreak/>
              <w:t/>
            </w:r>
          </w:p>
        </w:tc>
        <w:tc>
          <w:tcPr>
            <w:tcW w:w="3360" w:type="dxa"/>
            <w:vAlign w:val="center"/>
          </w:tcPr>
          <w:p w14:paraId="1267068C" w14:textId="4E5445EA" w:rsidR="000B2614" w:rsidRDefault="00D34B05">
            <w:r w:rsidRPr="00D34B05">
              <w:lastRenderedPageBreak/>
              <w:t xml:space="preserve">Verify token/claims.</w:t>
            </w:r>
            <w:r w:rsidRPr="00D34B05">
              <w:lastRenderedPageBreak/>
              <w:t/>
            </w:r>
          </w:p>
        </w:tc>
      </w:tr>
      <w:tr w:rsidR="000B2614" w14:paraId="42D8F8C3" w14:textId="77777777">
        <w:trPr>
          <w:jc w:val="center"/>
        </w:trPr>
        <w:tc>
          <w:tcPr>
            <w:tcW w:w="3360" w:type="dxa"/>
            <w:vAlign w:val="center"/>
          </w:tcPr>
          <w:p w14:paraId="75CB9AC3" w14:textId="2AB1DC41" w:rsidR="000B2614" w:rsidRDefault="00F170FC">
            <w:r w:rsidRPr="00F170FC">
              <w:lastRenderedPageBreak/>
              <w:t>Dashboard</w:t>
            </w:r>
          </w:p>
        </w:tc>
        <w:tc>
          <w:tcPr>
            <w:tcW w:w="3360" w:type="dxa"/>
            <w:vAlign w:val="center"/>
          </w:tcPr>
          <w:p w14:paraId="1EFD1025" w14:textId="7894F240" w:rsidR="000B2614" w:rsidRDefault="00F60E28">
            <w:r w:rsidRPr="00F60E28">
              <w:t>Summary/calendar/events.</w:t>
            </w:r>
          </w:p>
        </w:tc>
        <w:tc>
          <w:tcPr>
            <w:tcW w:w="3360" w:type="dxa"/>
            <w:vAlign w:val="center"/>
          </w:tcPr>
          <w:p w14:paraId="6D612518" w14:textId="3CE85911" w:rsidR="000B2614" w:rsidRDefault="00DD400A">
            <w:r w:rsidRPr="00DD400A">
              <w:t>Verify Add Event modal.</w:t>
            </w:r>
          </w:p>
        </w:tc>
      </w:tr>
      <w:tr w:rsidR="000B2614" w14:paraId="72BB5559" w14:textId="77777777">
        <w:trPr>
          <w:jc w:val="center"/>
        </w:trPr>
        <w:tc>
          <w:tcPr>
            <w:tcW w:w="3360" w:type="dxa"/>
            <w:vAlign w:val="center"/>
          </w:tcPr>
          <w:p w14:paraId="18CC322D" w14:textId="3C086754" w:rsidR="000B2614" w:rsidRDefault="00F170FC">
            <w:r w:rsidRPr="00F170FC">
              <w:t>Event Management</w:t>
            </w:r>
          </w:p>
        </w:tc>
        <w:tc>
          <w:tcPr>
            <w:tcW w:w="3360" w:type="dxa"/>
            <w:vAlign w:val="center"/>
          </w:tcPr>
          <w:p w14:paraId="6CAD99F3" w14:textId="26DD663D" w:rsidR="000B2614" w:rsidRDefault="00F60E28">
            <w:r w:rsidRPr="00F60E28">
              <w:t>Create/edit/cancel/filter/status.</w:t>
            </w:r>
          </w:p>
        </w:tc>
        <w:tc>
          <w:tcPr>
            <w:tcW w:w="3360" w:type="dxa"/>
            <w:vAlign w:val="center"/>
          </w:tcPr>
          <w:p w14:paraId="5AF7E28E" w14:textId="5D420A3E" w:rsidR="000B2614" w:rsidRDefault="00DD400A">
            <w:r w:rsidRPr="00DD400A">
              <w:t>Verify persistence/errors.</w:t>
            </w:r>
          </w:p>
        </w:tc>
      </w:tr>
      <w:tr w:rsidR="000B2614" w14:paraId="719BC35B" w14:textId="77777777">
        <w:trPr>
          <w:jc w:val="center"/>
        </w:trPr>
        <w:tc>
          <w:tcPr>
            <w:tcW w:w="3360" w:type="dxa"/>
            <w:vAlign w:val="center"/>
          </w:tcPr>
          <w:p w14:paraId="17C62987" w14:textId="7D95B565" w:rsidR="000B2614" w:rsidRDefault="00F170FC">
            <w:r w:rsidRPr="00F170FC">
              <w:t>Participants</w:t>
            </w:r>
          </w:p>
        </w:tc>
        <w:tc>
          <w:tcPr>
            <w:tcW w:w="3360" w:type="dxa"/>
            <w:vAlign w:val="center"/>
          </w:tcPr>
          <w:p w14:paraId="2833CCA1" w14:textId="5CBD5151" w:rsidR="000B2614" w:rsidRDefault="00AC4A29">
            <w:r w:rsidRPr="00AC4A29">
              <w:t>Manage attendees/register.</w:t>
            </w:r>
          </w:p>
        </w:tc>
        <w:tc>
          <w:tcPr>
            <w:tcW w:w="3360" w:type="dxa"/>
            <w:vAlign w:val="center"/>
          </w:tcPr>
          <w:p w14:paraId="663DF2E2" w14:textId="5BD2D317" w:rsidR="000B2614" w:rsidRDefault="00FA399C">
            <w:r w:rsidRPr="00FA399C">
              <w:t>Verify feedback and refresh.</w:t>
            </w:r>
          </w:p>
        </w:tc>
      </w:tr>
      <w:tr w:rsidR="000B2614" w14:paraId="596591E5" w14:textId="77777777">
        <w:trPr>
          <w:jc w:val="center"/>
        </w:trPr>
        <w:tc>
          <w:tcPr>
            <w:tcW w:w="3360" w:type="dxa"/>
            <w:vAlign w:val="center"/>
          </w:tcPr>
          <w:p w14:paraId="7FA2728A" w14:textId="71F9A767" w:rsidR="000B2614" w:rsidRDefault="00F170FC">
            <w:r w:rsidRPr="00F170FC">
              <w:t>Administration</w:t>
            </w:r>
          </w:p>
        </w:tc>
        <w:tc>
          <w:tcPr>
            <w:tcW w:w="3360" w:type="dxa"/>
            <w:vAlign w:val="center"/>
          </w:tcPr>
          <w:p w14:paraId="16111B56" w14:textId="5D7E14D1" w:rsidR="000B2614" w:rsidRDefault="00AC4A29">
            <w:r w:rsidRPr="00AC4A29">
              <w:t>Manage orgs/employees/venues.</w:t>
            </w:r>
          </w:p>
        </w:tc>
        <w:tc>
          <w:tcPr>
            <w:tcW w:w="3360" w:type="dxa"/>
            <w:vAlign w:val="center"/>
          </w:tcPr>
          <w:p w14:paraId="295267D1" w14:textId="3F4AAA41" w:rsidR="000B2614" w:rsidRDefault="00FA399C">
            <w:r w:rsidRPr="00FA399C">
              <w:t>Verify supported actions.</w:t>
            </w:r>
          </w:p>
        </w:tc>
      </w:tr>
      <w:tr w:rsidR="000B2614" w14:paraId="679691BA" w14:textId="77777777">
        <w:trPr>
          <w:jc w:val="center"/>
        </w:trPr>
        <w:tc>
          <w:tcPr>
            <w:tcW w:w="3360" w:type="dxa"/>
            <w:vAlign w:val="center"/>
          </w:tcPr>
          <w:p w14:paraId="289AD748" w14:textId="109C90E8" w:rsidR="000B2614" w:rsidRDefault="00426F60">
            <w:r w:rsidRPr="00426F60">
              <w:t>My Tasks</w:t>
            </w:r>
          </w:p>
        </w:tc>
        <w:tc>
          <w:tcPr>
            <w:tcW w:w="3360" w:type="dxa"/>
            <w:vAlign w:val="center"/>
          </w:tcPr>
          <w:p w14:paraId="5741BDDF" w14:textId="31B35F89" w:rsidR="000B2614" w:rsidRDefault="00AC4A29">
            <w:r w:rsidRPr="00AC4A29">
              <w:t>Complete/decline permitted task.</w:t>
            </w:r>
          </w:p>
        </w:tc>
        <w:tc>
          <w:tcPr>
            <w:tcW w:w="3360" w:type="dxa"/>
            <w:vAlign w:val="center"/>
          </w:tcPr>
          <w:p w14:paraId="101DF040" w14:textId="661DE5B7" w:rsidR="000B2614" w:rsidRDefault="00FA399C">
            <w:r w:rsidRPr="00FA399C">
              <w:t>Verify status persists.</w:t>
            </w:r>
          </w:p>
        </w:tc>
      </w:tr>
      <w:tr w:rsidR="000B2614" w14:paraId="54B19CD5" w14:textId="77777777">
        <w:trPr>
          <w:jc w:val="center"/>
        </w:trPr>
        <w:tc>
          <w:tcPr>
            <w:tcW w:w="3360" w:type="dxa"/>
            <w:vAlign w:val="center"/>
          </w:tcPr>
          <w:p w14:paraId="16617B8B" w14:textId="2D70AD44" w:rsidR="000B2614" w:rsidRDefault="00426F60">
            <w:r w:rsidRPr="00426F60">
              <w:t>Accessibility</w:t>
            </w:r>
          </w:p>
        </w:tc>
        <w:tc>
          <w:tcPr>
            <w:tcW w:w="3360" w:type="dxa"/>
            <w:vAlign w:val="center"/>
          </w:tcPr>
          <w:p w14:paraId="34CD3759" w14:textId="3582027C" w:rsidR="000B2614" w:rsidRDefault="00AC4A29">
            <w:r w:rsidRPr="00AC4A29">
              <w:t>Responsive forms/modals/tables.</w:t>
            </w:r>
          </w:p>
        </w:tc>
        <w:tc>
          <w:tcPr>
            <w:tcW w:w="3360" w:type="dxa"/>
            <w:vAlign w:val="center"/>
          </w:tcPr>
          <w:p w14:paraId="3FD11F7C" w14:textId="112C5DFF" w:rsidR="000B2614" w:rsidRDefault="00FA399C">
            <w:r w:rsidRPr="00FA399C">
              <w:t>Verify clear labels and errors.</w:t>
            </w:r>
          </w:p>
        </w:tc>
      </w:tr>
      <w:tr w:rsidR="000B2614" w14:paraId="734C7755" w14:textId="77777777">
        <w:trPr>
          <w:jc w:val="center"/>
        </w:trPr>
        <w:tc>
          <w:tcPr>
            <w:tcW w:w="3360" w:type="dxa"/>
            <w:vAlign w:val="center"/>
          </w:tcPr>
          <w:p w14:paraId="3CDA677A" w14:textId="5D84E725" w:rsidR="000B2614" w:rsidRDefault="00426F60">
            <w:r w:rsidRPr="00426F60">
              <w:t>Reassignment</w:t>
            </w:r>
          </w:p>
        </w:tc>
        <w:tc>
          <w:tcPr>
            <w:tcW w:w="3360" w:type="dxa"/>
            <w:vAlign w:val="center"/>
          </w:tcPr>
          <w:p w14:paraId="21C093D5" w14:textId="2B08414C" w:rsidR="000B2614" w:rsidRDefault="009A4FD8">
            <w:r w:rsidRPr="009A4FD8">
              <w:t>Reassign declined task.</w:t>
            </w:r>
          </w:p>
        </w:tc>
        <w:tc>
          <w:tcPr>
            <w:tcW w:w="3360" w:type="dxa"/>
            <w:vAlign w:val="center"/>
          </w:tcPr>
          <w:p w14:paraId="73F4040E" w14:textId="18DBD35A" w:rsidR="000B2614" w:rsidRDefault="00FE5FFA">
            <w:r w:rsidRPr="00FE5FFA">
              <w:t>Verify staffing workflow.</w:t>
            </w:r>
          </w:p>
        </w:tc>
      </w:tr>
      <w:tr w:rsidR="000B2614" w14:paraId="2BB4F94B" w14:textId="77777777">
        <w:trPr>
          <w:jc w:val="center"/>
        </w:trPr>
        <w:tc>
          <w:tcPr>
            <w:tcW w:w="3360" w:type="dxa"/>
            <w:vAlign w:val="center"/>
          </w:tcPr>
          <w:p w14:paraId="578AE799" w14:textId="37E69048" w:rsidR="000B2614" w:rsidRDefault="00426F60">
            <w:r w:rsidRPr="00426F60">
              <w:t>Errors</w:t>
            </w:r>
          </w:p>
        </w:tc>
        <w:tc>
          <w:tcPr>
            <w:tcW w:w="3360" w:type="dxa"/>
            <w:vAlign w:val="center"/>
          </w:tcPr>
          <w:p w14:paraId="06E3ABD5" w14:textId="79AB75DD" w:rsidR="000B2614" w:rsidRDefault="009A4FD8">
            <w:r w:rsidRPr="009A4FD8">
              <w:t>Accurate success/failure feedback.</w:t>
            </w:r>
          </w:p>
        </w:tc>
        <w:tc>
          <w:tcPr>
            <w:tcW w:w="3360" w:type="dxa"/>
            <w:vAlign w:val="center"/>
          </w:tcPr>
          <w:p w14:paraId="6743B649" w14:textId="09FA8741" w:rsidR="000B2614" w:rsidRDefault="00FE5FFA">
            <w:r w:rsidRPr="00FE5FFA">
              <w:t>No false confirmation.</w:t>
            </w:r>
          </w:p>
        </w:tc>
      </w:tr>
      <w:tr w:rsidR="000B2614" w14:paraId="4C012733" w14:textId="77777777">
        <w:trPr>
          <w:jc w:val="center"/>
        </w:trPr>
        <w:tc>
          <w:tcPr>
            <w:tcW w:w="3360" w:type="dxa"/>
            <w:vAlign w:val="center"/>
          </w:tcPr>
          <w:p w14:paraId="58CC85DD" w14:textId="05610AB7" w:rsidR="000B2614" w:rsidRDefault="000839BF">
            <w:r w:rsidRPr="000839BF">
              <w:t>AuthZ</w:t>
            </w:r>
          </w:p>
        </w:tc>
        <w:tc>
          <w:tcPr>
            <w:tcW w:w="3360" w:type="dxa"/>
            <w:vAlign w:val="center"/>
          </w:tcPr>
          <w:p w14:paraId="39386466" w14:textId="173258E6" w:rsidR="000B2614" w:rsidRDefault="009A4FD8">
            <w:r w:rsidRPr="009A4FD8">
              <w:t>Configured action roles.</w:t>
            </w:r>
          </w:p>
        </w:tc>
        <w:tc>
          <w:tcPr>
            <w:tcW w:w="3360" w:type="dxa"/>
            <w:vAlign w:val="center"/>
          </w:tcPr>
          <w:p w14:paraId="43707339" w14:textId="2159415E" w:rsidR="000B2614" w:rsidRDefault="00FE5FFA">
            <w:r w:rsidRPr="00FE5FFA">
              <w:t>Verify role boundaries.</w:t>
            </w:r>
          </w:p>
        </w:tc>
      </w:tr>
      <w:tr w:rsidR="000B2614" w14:paraId="7CDD6497" w14:textId="77777777">
        <w:trPr>
          <w:jc w:val="center"/>
        </w:trPr>
        <w:tc>
          <w:tcPr>
            <w:tcW w:w="3360" w:type="dxa"/>
            <w:vAlign w:val="center"/>
          </w:tcPr>
          <w:p w14:paraId="6349B308" w14:textId="5CFD8A94" w:rsidR="000B2614" w:rsidRDefault="000839BF">
            <w:r w:rsidRPr="000839BF">
              <w:t>Frontend Tests</w:t>
            </w:r>
          </w:p>
        </w:tc>
        <w:tc>
          <w:tcPr>
            <w:tcW w:w="3360" w:type="dxa"/>
            <w:vAlign w:val="center"/>
          </w:tcPr>
          <w:p w14:paraId="1D661C24" w14:textId="7276B9FE" w:rsidR="000B2614" w:rsidRDefault="0084510C">
            <w:r w:rsidRPr="0084510C">
              <w:t>React and Angular page tests.</w:t>
            </w:r>
          </w:p>
        </w:tc>
        <w:tc>
          <w:tcPr>
            <w:tcW w:w="3360" w:type="dxa"/>
            <w:vAlign w:val="center"/>
          </w:tcPr>
          <w:p w14:paraId="71524992" w14:textId="1579BBAE" w:rsidR="000B2614" w:rsidRDefault="00FE5FFA">
            <w:proofErr w:type="gramStart"/>
            <w:r w:rsidRPr="00FE5FFA">
              <w:t>Verify unit-test coverage.</w:t>
            </w:r>
            <w:proofErr w:type="gramEnd"/>
            <w:r w:rsidRPr="00FE5FFA">
              <w:t xml:space="preserve"/>
            </w:r>
          </w:p>
        </w:tc>
      </w:tr>
      <w:tr w:rsidR="000B2614" w14:paraId="3BB7F14B" w14:textId="77777777">
        <w:trPr>
          <w:jc w:val="center"/>
        </w:trPr>
        <w:tc>
          <w:tcPr>
            <w:tcW w:w="3360" w:type="dxa"/>
            <w:vAlign w:val="center"/>
          </w:tcPr>
          <w:p w14:paraId="5468ED1D" w14:textId="1CFA61D2" w:rsidR="000B2614" w:rsidRDefault="000839BF">
            <w:r w:rsidRPr="000839BF">
              <w:t>Event Dates</w:t>
            </w:r>
          </w:p>
        </w:tc>
        <w:tc>
          <w:tcPr>
            <w:tcW w:w="3360" w:type="dxa"/>
            <w:vAlign w:val="center"/>
          </w:tcPr>
          <w:p w14:paraId="585D5FE7" w14:textId="3695617B" w:rsidR="000B2614" w:rsidRDefault="0084510C">
            <w:r w:rsidRPr="0084510C">
              <w:t>Upcoming/ongoing/past display.</w:t>
            </w:r>
          </w:p>
        </w:tc>
        <w:tc>
          <w:tcPr>
            <w:tcW w:w="3360" w:type="dxa"/>
            <w:vAlign w:val="center"/>
          </w:tcPr>
          <w:p w14:paraId="1135101D" w14:textId="7258E2DF" w:rsidR="000B2614" w:rsidRDefault="008104FF">
            <w:r w:rsidRPr="008104FF">
              <w:t>Verify date-time classification.</w:t>
            </w:r>
          </w:p>
        </w:tc>
      </w:tr>
      <w:tr w:rsidR="000B2614" w14:paraId="7F430EF1" w14:textId="77777777">
        <w:trPr>
          <w:jc w:val="center"/>
        </w:trPr>
        <w:tc>
          <w:tcPr>
            <w:tcW w:w="3360" w:type="dxa"/>
            <w:vAlign w:val="center"/>
          </w:tcPr>
          <w:p w14:paraId="1AB08C09" w14:textId="61208020" w:rsidR="000B2614" w:rsidRDefault="00F60E28">
            <w:r w:rsidRPr="00F60E28">
              <w:t>Data Validation</w:t>
            </w:r>
          </w:p>
        </w:tc>
        <w:tc>
          <w:tcPr>
            <w:tcW w:w="3360" w:type="dxa"/>
            <w:vAlign w:val="center"/>
          </w:tcPr>
          <w:p w14:paraId="01F8FB2F" w14:textId="55776F6B" w:rsidR="000B2614" w:rsidRDefault="0084510C">
            <w:r w:rsidRPr="0084510C">
              <w:t>Required fields/budget.</w:t>
            </w:r>
          </w:p>
        </w:tc>
        <w:tc>
          <w:tcPr>
            <w:tcW w:w="3360" w:type="dxa"/>
            <w:vAlign w:val="center"/>
          </w:tcPr>
          <w:p w14:paraId="47C8D93F" w14:textId="442B142A" w:rsidR="000B2614" w:rsidRDefault="008104FF">
            <w:r w:rsidRPr="008104FF">
              <w:t>Verify all errors together.</w:t>
            </w:r>
          </w:p>
        </w:tc>
      </w:tr>
      <w:tr w:rsidR="000B2614" w14:paraId="62333108" w14:textId="77777777">
        <w:trPr>
          <w:jc w:val="center"/>
        </w:trPr>
        <w:tc>
          <w:tcPr>
            <w:tcW w:w="3360" w:type="dxa"/>
            <w:vAlign w:val="center"/>
          </w:tcPr>
          <w:p w14:paraId="4AA12837" w14:textId="28284E23" w:rsidR="000B2614" w:rsidRDefault="00F60E28">
            <w:r w:rsidRPr="00F60E28">
              <w:t>API</w:t>
            </w:r>
          </w:p>
        </w:tc>
        <w:tc>
          <w:tcPr>
            <w:tcW w:w="3360" w:type="dxa"/>
            <w:vAlign w:val="center"/>
          </w:tcPr>
          <w:p w14:paraId="239098C7" w14:textId="327D7987" w:rsidR="000B2614" w:rsidRDefault="00DD400A">
            <w:r w:rsidRPr="00DD400A">
              <w:t>REST calls return JSON.</w:t>
            </w:r>
          </w:p>
        </w:tc>
        <w:tc>
          <w:tcPr>
            <w:tcW w:w="3360" w:type="dxa"/>
            <w:vAlign w:val="center"/>
          </w:tcPr>
          <w:p w14:paraId="7D41D91D" w14:textId="55D4624E" w:rsidR="000B2614" w:rsidRPr="008104FF" w:rsidRDefault="008104FF">
            <w:pPr>
              <w:rPr>
                <w:rFonts w:ascii="Times New Roman" w:hAnsi="Times New Roman"/>
                <w:sz w:val="24"/>
              </w:rPr>
            </w:pPr>
            <w:r>
              <w:t>Verify outcomes and status codes.</w:t>
            </w:r>
          </w:p>
        </w:tc>
      </w:tr>
    </w:tbl>
    <w:p w14:paraId="60ECF7B7" w14:textId="7991F790" w:rsidR="000B2614" w:rsidRPr="00AE7916" w:rsidRDefault="00A0483D">
      <w:pPr>
        <w:pStyle w:val="Heading1"/>
        <w:rPr>
          <w:color w:val="000000" w:themeColor="text1"/>
        </w:rPr>
      </w:pPr>
      <w:r w:rsidRPr="00AE7916">
        <w:rPr>
          <w:color w:val="000000" w:themeColor="text1"/>
        </w:rPr>
        <w:t>1</w:t>
      </w:r>
      <w:r w:rsidR="00073C7D">
        <w:rPr>
          <w:color w:val="000000" w:themeColor="text1"/>
        </w:rPr>
        <w:t>6</w:t>
      </w:r>
      <w:r w:rsidRPr="00AE7916">
        <w:rPr>
          <w:color w:val="000000" w:themeColor="text1"/>
        </w:rPr>
        <w:t>. Assumptions and Dependencies</w:t>
      </w:r>
    </w:p>
    <w:p w14:paraId="7DE81253" w14:textId="77777777" w:rsidR="000B2614" w:rsidRDefault="00A0483D">
      <w:pPr>
        <w:pStyle w:val="ListBullet"/>
      </w:pPr>
      <w:r>
        <w:t>Microsoft Entra tenant, app registration, and role claims are configured per environment.</w:t>
      </w:r>
    </w:p>
    <w:p w14:paraId="4B13FB1B" w14:textId="77777777" w:rsidR="000B2614" w:rsidRDefault="00A0483D">
      <w:pPr>
        <w:pStyle w:val="ListBullet"/>
      </w:pPr>
      <w:r>
        <w:t>Source code and package versions are maintained in the project repository.</w:t>
      </w:r>
    </w:p>
    <w:p w14:paraId="58950583" w14:textId="77777777" w:rsidR="000B2614" w:rsidRDefault="00A0483D">
      <w:pPr>
        <w:pStyle w:val="ListBullet"/>
      </w:pPr>
      <w:r>
        <w:t>Microsoft SQL Server and a valid connection string are available.</w:t>
      </w:r>
    </w:p>
    <w:p w14:paraId="68015019" w14:textId="77777777" w:rsidR="000B2614" w:rsidRDefault="00A0483D">
      <w:pPr>
        <w:pStyle w:val="ListBullet"/>
      </w:pPr>
      <w:r>
        <w:t>Microsoft identity settings, bearer validation, and role claims are configured per environment.</w:t>
      </w:r>
    </w:p>
    <w:p w14:paraId="156AC34C" w14:textId="77777777" w:rsidR="000B2614" w:rsidRDefault="00A0483D">
      <w:pPr>
        <w:pStyle w:val="ListBullet"/>
      </w:pPr>
      <w:r>
        <w:t>Data retention and privacy requirements for event and participant data are defined before production.</w:t>
      </w:r>
    </w:p>
    <w:p w14:paraId="3BD309E2" w14:textId="77777777" w:rsidR="000B2614" w:rsidRDefault="00A0483D">
      <w:pPr>
        <w:pStyle w:val="ListBullet"/>
      </w:pPr>
      <w:r>
        <w:t>Frontend origins and API URLs are configured for local and hosted environments.</w:t>
      </w:r>
    </w:p>
    <w:p w14:paraId="2A2F03B0" w14:textId="77777777" w:rsidR="000B2614" w:rsidRDefault="00A0483D">
      <w:r>
        <w:lastRenderedPageBreak/>
        <w:t>The application depends on SQL Server, Entra configuration, and permitted frontend/API origins.</w:t>
      </w:r>
    </w:p>
    <w:p w14:paraId="68AD2F95" w14:textId="16BB626E" w:rsidR="000B2614" w:rsidRPr="00AE7916" w:rsidRDefault="00A0483D">
      <w:pPr>
        <w:pStyle w:val="Heading1"/>
        <w:rPr>
          <w:color w:val="000000" w:themeColor="text1"/>
        </w:rPr>
      </w:pPr>
      <w:r w:rsidRPr="00AE7916">
        <w:rPr>
          <w:color w:val="000000" w:themeColor="text1"/>
        </w:rPr>
        <w:t>1</w:t>
      </w:r>
      <w:r w:rsidR="00073C7D">
        <w:rPr>
          <w:color w:val="000000" w:themeColor="text1"/>
        </w:rPr>
        <w:t>7</w:t>
      </w:r>
      <w:r w:rsidRPr="00AE7916">
        <w:rPr>
          <w:color w:val="000000" w:themeColor="text1"/>
        </w:rPr>
        <w:t>. Technical Constraints / Proposed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614" w14:paraId="7BA17DA8" w14:textId="77777777">
        <w:trPr>
          <w:jc w:val="center"/>
        </w:trPr>
        <w:tc>
          <w:tcPr>
            <w:tcW w:w="5040" w:type="dxa"/>
            <w:vAlign w:val="center"/>
          </w:tcPr>
          <w:p w14:paraId="57074D41" w14:textId="77777777" w:rsidR="000B2614" w:rsidRDefault="00A0483D">
            <w:r>
              <w:rPr>
                <w:b/>
              </w:rPr>
              <w:t>Component</w:t>
            </w:r>
          </w:p>
        </w:tc>
        <w:tc>
          <w:tcPr>
            <w:tcW w:w="5040" w:type="dxa"/>
            <w:vAlign w:val="center"/>
          </w:tcPr>
          <w:p w14:paraId="4E2BA68E" w14:textId="77777777" w:rsidR="000B2614" w:rsidRDefault="00A0483D">
            <w:r>
              <w:rPr>
                <w:b/>
              </w:rPr>
              <w:t>Technology</w:t>
            </w:r>
          </w:p>
        </w:tc>
      </w:tr>
      <w:tr w:rsidR="000B2614" w14:paraId="44DC1754" w14:textId="77777777">
        <w:trPr>
          <w:jc w:val="center"/>
        </w:trPr>
        <w:tc>
          <w:tcPr>
            <w:tcW w:w="5040" w:type="dxa"/>
            <w:vAlign w:val="center"/>
          </w:tcPr>
          <w:p w14:paraId="7D5EA1B2" w14:textId="77777777" w:rsidR="000B2614" w:rsidRDefault="00A0483D">
            <w:r>
              <w:t>Frontend</w:t>
            </w:r>
          </w:p>
        </w:tc>
        <w:tc>
          <w:tcPr>
            <w:tcW w:w="5040" w:type="dxa"/>
            <w:vAlign w:val="center"/>
          </w:tcPr>
          <w:p w14:paraId="326E19AF" w14:textId="77777777" w:rsidR="000B2614" w:rsidRDefault="00A0483D">
            <w:r>
              <w:t>React, TypeScript, Vite</w:t>
            </w:r>
          </w:p>
        </w:tc>
      </w:tr>
      <w:tr w:rsidR="000B2614" w14:paraId="05736772" w14:textId="77777777">
        <w:trPr>
          <w:jc w:val="center"/>
        </w:trPr>
        <w:tc>
          <w:tcPr>
            <w:tcW w:w="5040" w:type="dxa"/>
            <w:vAlign w:val="center"/>
          </w:tcPr>
          <w:p w14:paraId="4A77D9AA" w14:textId="77777777" w:rsidR="000B2614" w:rsidRDefault="00A0483D">
            <w:r>
              <w:t>Angular Page</w:t>
            </w:r>
          </w:p>
        </w:tc>
        <w:tc>
          <w:tcPr>
            <w:tcW w:w="5040" w:type="dxa"/>
            <w:vAlign w:val="center"/>
          </w:tcPr>
          <w:p w14:paraId="72E63B07" w14:textId="77777777" w:rsidR="000B2614" w:rsidRDefault="00A0483D">
            <w:r>
              <w:t>Angular My Tasks hosted in React</w:t>
            </w:r>
          </w:p>
        </w:tc>
      </w:tr>
      <w:tr w:rsidR="000B2614" w14:paraId="1EBFF762" w14:textId="77777777">
        <w:trPr>
          <w:jc w:val="center"/>
        </w:trPr>
        <w:tc>
          <w:tcPr>
            <w:tcW w:w="5040" w:type="dxa"/>
            <w:vAlign w:val="center"/>
          </w:tcPr>
          <w:p w14:paraId="3754231B" w14:textId="77777777" w:rsidR="000B2614" w:rsidRDefault="00A0483D">
            <w:r>
              <w:t>Backend</w:t>
            </w:r>
          </w:p>
        </w:tc>
        <w:tc>
          <w:tcPr>
            <w:tcW w:w="5040" w:type="dxa"/>
            <w:vAlign w:val="center"/>
          </w:tcPr>
          <w:p w14:paraId="31D3A078" w14:textId="77777777" w:rsidR="000B2614" w:rsidRDefault="00A0483D">
            <w:r>
              <w:t>ASP.NET Core Web API (.NET 10)</w:t>
            </w:r>
          </w:p>
        </w:tc>
      </w:tr>
      <w:tr w:rsidR="000B2614" w14:paraId="3BE8E40A" w14:textId="77777777">
        <w:trPr>
          <w:jc w:val="center"/>
        </w:trPr>
        <w:tc>
          <w:tcPr>
            <w:tcW w:w="5040" w:type="dxa"/>
            <w:vAlign w:val="center"/>
          </w:tcPr>
          <w:p w14:paraId="458231A2" w14:textId="77777777" w:rsidR="000B2614" w:rsidRDefault="00A0483D">
            <w:r>
              <w:t>API Style</w:t>
            </w:r>
          </w:p>
        </w:tc>
        <w:tc>
          <w:tcPr>
            <w:tcW w:w="5040" w:type="dxa"/>
            <w:vAlign w:val="center"/>
          </w:tcPr>
          <w:p w14:paraId="2EB6F52F" w14:textId="77777777" w:rsidR="000B2614" w:rsidRDefault="00A0483D">
            <w:r>
              <w:t>REST-style HTTP with JSON</w:t>
            </w:r>
          </w:p>
        </w:tc>
      </w:tr>
      <w:tr w:rsidR="000B2614" w14:paraId="1AC2B41B" w14:textId="77777777">
        <w:trPr>
          <w:jc w:val="center"/>
        </w:trPr>
        <w:tc>
          <w:tcPr>
            <w:tcW w:w="5040" w:type="dxa"/>
            <w:vAlign w:val="center"/>
          </w:tcPr>
          <w:p w14:paraId="708136E9" w14:textId="77777777" w:rsidR="000B2614" w:rsidRDefault="00A0483D">
            <w:r>
              <w:t>ORM</w:t>
            </w:r>
          </w:p>
        </w:tc>
        <w:tc>
          <w:tcPr>
            <w:tcW w:w="5040" w:type="dxa"/>
            <w:vAlign w:val="center"/>
          </w:tcPr>
          <w:p w14:paraId="28247C56" w14:textId="77777777" w:rsidR="000B2614" w:rsidRDefault="00A0483D">
            <w:r>
              <w:t>Entity Framework Core</w:t>
            </w:r>
          </w:p>
        </w:tc>
      </w:tr>
      <w:tr w:rsidR="000B2614" w14:paraId="25EAD83D" w14:textId="77777777">
        <w:trPr>
          <w:jc w:val="center"/>
        </w:trPr>
        <w:tc>
          <w:tcPr>
            <w:tcW w:w="5040" w:type="dxa"/>
            <w:vAlign w:val="center"/>
          </w:tcPr>
          <w:p w14:paraId="3A842083" w14:textId="77777777" w:rsidR="000B2614" w:rsidRDefault="00A0483D">
            <w:r>
              <w:t>Database</w:t>
            </w:r>
          </w:p>
        </w:tc>
        <w:tc>
          <w:tcPr>
            <w:tcW w:w="5040" w:type="dxa"/>
            <w:vAlign w:val="center"/>
          </w:tcPr>
          <w:p w14:paraId="79E01DF9" w14:textId="77777777" w:rsidR="000B2614" w:rsidRDefault="00A0483D">
            <w:r>
              <w:t>Microsoft SQL Server</w:t>
            </w:r>
          </w:p>
        </w:tc>
      </w:tr>
      <w:tr w:rsidR="000B2614" w14:paraId="2170900D" w14:textId="77777777">
        <w:trPr>
          <w:jc w:val="center"/>
        </w:trPr>
        <w:tc>
          <w:tcPr>
            <w:tcW w:w="5040" w:type="dxa"/>
            <w:vAlign w:val="center"/>
          </w:tcPr>
          <w:p w14:paraId="3D765C86" w14:textId="77777777" w:rsidR="000B2614" w:rsidRDefault="00A0483D">
            <w:r>
              <w:t>Authentication</w:t>
            </w:r>
          </w:p>
        </w:tc>
        <w:tc>
          <w:tcPr>
            <w:tcW w:w="5040" w:type="dxa"/>
            <w:vAlign w:val="center"/>
          </w:tcPr>
          <w:p w14:paraId="00C85BA6" w14:textId="77777777" w:rsidR="000B2614" w:rsidRDefault="00A0483D">
            <w:r>
              <w:t>Microsoft.Identity.Web / Entra bearer; JwtBearer</w:t>
            </w:r>
          </w:p>
        </w:tc>
      </w:tr>
      <w:tr w:rsidR="000B2614" w14:paraId="50979313" w14:textId="77777777">
        <w:trPr>
          <w:jc w:val="center"/>
        </w:trPr>
        <w:tc>
          <w:tcPr>
            <w:tcW w:w="5040" w:type="dxa"/>
            <w:vAlign w:val="center"/>
          </w:tcPr>
          <w:p w14:paraId="765304A8" w14:textId="77777777" w:rsidR="000B2614" w:rsidRDefault="00A0483D">
            <w:r>
              <w:t>API Documentation</w:t>
            </w:r>
          </w:p>
        </w:tc>
        <w:tc>
          <w:tcPr>
            <w:tcW w:w="5040" w:type="dxa"/>
            <w:vAlign w:val="center"/>
          </w:tcPr>
          <w:p w14:paraId="69E6A6BD" w14:textId="77777777" w:rsidR="000B2614" w:rsidRDefault="00A0483D">
            <w:r>
              <w:t>Swagger / OpenAPI</w:t>
            </w:r>
          </w:p>
        </w:tc>
      </w:tr>
      <w:tr w:rsidR="000B2614" w14:paraId="721D629B" w14:textId="77777777">
        <w:trPr>
          <w:jc w:val="center"/>
        </w:trPr>
        <w:tc>
          <w:tcPr>
            <w:tcW w:w="5040" w:type="dxa"/>
            <w:vAlign w:val="center"/>
          </w:tcPr>
          <w:p w14:paraId="61F227C0" w14:textId="77777777" w:rsidR="000B2614" w:rsidRDefault="00A0483D">
            <w:r>
              <w:t>Frontend Tests</w:t>
            </w:r>
          </w:p>
        </w:tc>
        <w:tc>
          <w:tcPr>
            <w:tcW w:w="5040" w:type="dxa"/>
            <w:vAlign w:val="center"/>
          </w:tcPr>
          <w:p w14:paraId="21EBE783" w14:textId="77777777" w:rsidR="000B2614" w:rsidRDefault="00A0483D">
            <w:r>
              <w:t>Vitest, Testing Library, Angular unit tests</w:t>
            </w:r>
          </w:p>
        </w:tc>
      </w:tr>
      <w:tr w:rsidR="000B2614" w14:paraId="753F115A" w14:textId="77777777">
        <w:trPr>
          <w:jc w:val="center"/>
        </w:trPr>
        <w:tc>
          <w:tcPr>
            <w:tcW w:w="5040" w:type="dxa"/>
            <w:vAlign w:val="center"/>
          </w:tcPr>
          <w:p w14:paraId="6C5CC23A" w14:textId="77777777" w:rsidR="000B2614" w:rsidRDefault="00A0483D">
            <w:r>
              <w:t>Backend Tests</w:t>
            </w:r>
          </w:p>
        </w:tc>
        <w:tc>
          <w:tcPr>
            <w:tcW w:w="5040" w:type="dxa"/>
            <w:vAlign w:val="center"/>
          </w:tcPr>
          <w:p w14:paraId="3D9416E5" w14:textId="77777777" w:rsidR="000B2614" w:rsidRDefault="00A0483D">
            <w:r>
              <w:t>xUnit and Moq</w:t>
            </w:r>
          </w:p>
        </w:tc>
      </w:tr>
      <w:tr w:rsidR="000B2614" w14:paraId="17E2086D" w14:textId="77777777">
        <w:trPr>
          <w:jc w:val="center"/>
        </w:trPr>
        <w:tc>
          <w:tcPr>
            <w:tcW w:w="5040" w:type="dxa"/>
            <w:vAlign w:val="center"/>
          </w:tcPr>
          <w:p w14:paraId="0F899273" w14:textId="77777777" w:rsidR="000B2614" w:rsidRDefault="00A0483D">
            <w:r>
              <w:t>CI/CD</w:t>
            </w:r>
          </w:p>
        </w:tc>
        <w:tc>
          <w:tcPr>
            <w:tcW w:w="5040" w:type="dxa"/>
            <w:vAlign w:val="center"/>
          </w:tcPr>
          <w:p w14:paraId="2BC3F6DB" w14:textId="77777777" w:rsidR="000B2614" w:rsidRDefault="00A0483D">
            <w:r>
              <w:t>No pipeline found in inspected configuration.</w:t>
            </w:r>
          </w:p>
        </w:tc>
      </w:tr>
      <w:tr w:rsidR="000B2614" w14:paraId="412107F5" w14:textId="77777777">
        <w:trPr>
          <w:jc w:val="center"/>
        </w:trPr>
        <w:tc>
          <w:tcPr>
            <w:tcW w:w="5040" w:type="dxa"/>
            <w:vAlign w:val="center"/>
          </w:tcPr>
          <w:p w14:paraId="556A0168" w14:textId="77777777" w:rsidR="000B2614" w:rsidRDefault="00A0483D">
            <w:r>
              <w:t>Hosting</w:t>
            </w:r>
          </w:p>
        </w:tc>
        <w:tc>
          <w:tcPr>
            <w:tcW w:w="5040" w:type="dxa"/>
            <w:vAlign w:val="center"/>
          </w:tcPr>
          <w:p w14:paraId="5EC4DB61" w14:textId="77777777" w:rsidR="000B2614" w:rsidRDefault="00A0483D">
            <w:r>
              <w:t>Target not defined in inspected configuration.</w:t>
            </w:r>
          </w:p>
        </w:tc>
      </w:tr>
    </w:tbl>
    <w:p w14:paraId="2B3B152D" w14:textId="77777777" w:rsidR="000B2614" w:rsidRDefault="00A0483D">
      <w:r>
        <w:t>Technologies below reflect current source configuration and package references.</w:t>
      </w:r>
    </w:p>
    <w:p w14:paraId="14A82AA7" w14:textId="196D90E1" w:rsidR="000B2614" w:rsidRPr="00AE7916" w:rsidRDefault="00A0483D">
      <w:pPr>
        <w:pStyle w:val="Heading1"/>
        <w:rPr>
          <w:color w:val="000000" w:themeColor="text1"/>
        </w:rPr>
      </w:pPr>
      <w:r w:rsidRPr="00AE7916">
        <w:rPr>
          <w:color w:val="000000" w:themeColor="text1"/>
        </w:rPr>
        <w:t>1</w:t>
      </w:r>
      <w:r w:rsidR="00073C7D">
        <w:rPr>
          <w:color w:val="000000" w:themeColor="text1"/>
        </w:rPr>
        <w:t>8</w:t>
      </w:r>
      <w:r w:rsidRPr="00AE7916">
        <w:rPr>
          <w:color w:val="000000" w:themeColor="text1"/>
        </w:rPr>
        <w:t>.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B2614" w14:paraId="38397298" w14:textId="77777777">
        <w:trPr>
          <w:jc w:val="center"/>
        </w:trPr>
        <w:tc>
          <w:tcPr>
            <w:tcW w:w="2520" w:type="dxa"/>
            <w:vAlign w:val="center"/>
          </w:tcPr>
          <w:p w14:paraId="12791134" w14:textId="77777777" w:rsidR="000B2614" w:rsidRDefault="00A0483D">
            <w:r>
              <w:rPr>
                <w:b/>
              </w:rPr>
              <w:t>Role</w:t>
            </w:r>
          </w:p>
        </w:tc>
        <w:tc>
          <w:tcPr>
            <w:tcW w:w="2520" w:type="dxa"/>
            <w:vAlign w:val="center"/>
          </w:tcPr>
          <w:p w14:paraId="4995A4C6" w14:textId="77777777" w:rsidR="000B2614" w:rsidRDefault="00A0483D">
            <w:r>
              <w:rPr>
                <w:b/>
              </w:rPr>
              <w:t>Name</w:t>
            </w:r>
          </w:p>
        </w:tc>
        <w:tc>
          <w:tcPr>
            <w:tcW w:w="2520" w:type="dxa"/>
            <w:vAlign w:val="center"/>
          </w:tcPr>
          <w:p w14:paraId="0CDF1234" w14:textId="77777777" w:rsidR="000B2614" w:rsidRDefault="00A0483D">
            <w:r>
              <w:rPr>
                <w:b/>
              </w:rPr>
              <w:t>Signature</w:t>
            </w:r>
          </w:p>
        </w:tc>
        <w:tc>
          <w:tcPr>
            <w:tcW w:w="2520" w:type="dxa"/>
            <w:vAlign w:val="center"/>
          </w:tcPr>
          <w:p w14:paraId="64CA194C" w14:textId="77777777" w:rsidR="000B2614" w:rsidRDefault="00A0483D">
            <w:r>
              <w:rPr>
                <w:b/>
              </w:rPr>
              <w:t>Date</w:t>
            </w:r>
          </w:p>
        </w:tc>
      </w:tr>
      <w:tr w:rsidR="000B2614" w14:paraId="1381DC56" w14:textId="77777777">
        <w:trPr>
          <w:jc w:val="center"/>
        </w:trPr>
        <w:tc>
          <w:tcPr>
            <w:tcW w:w="2520" w:type="dxa"/>
            <w:vAlign w:val="center"/>
          </w:tcPr>
          <w:p w14:paraId="0EEDFFF9" w14:textId="77777777" w:rsidR="000B2614" w:rsidRDefault="00A0483D">
            <w:r>
              <w:t>Mentor / Business Owner</w:t>
            </w:r>
          </w:p>
        </w:tc>
        <w:tc>
          <w:tcPr>
            <w:tcW w:w="2520" w:type="dxa"/>
            <w:vAlign w:val="center"/>
          </w:tcPr>
          <w:p w14:paraId="5B81A343" w14:textId="77777777" w:rsidR="000B2614" w:rsidRDefault="00A0483D">
            <w:r>
              <w:t>Navya</w:t>
            </w:r>
          </w:p>
        </w:tc>
        <w:tc>
          <w:tcPr>
            <w:tcW w:w="2520" w:type="dxa"/>
            <w:vAlign w:val="center"/>
          </w:tcPr>
          <w:p w14:paraId="176116D6" w14:textId="77777777" w:rsidR="000B2614" w:rsidRDefault="000B2614"/>
        </w:tc>
        <w:tc>
          <w:tcPr>
            <w:tcW w:w="2520" w:type="dxa"/>
            <w:vAlign w:val="center"/>
          </w:tcPr>
          <w:p w14:paraId="02B5CCE3" w14:textId="77777777" w:rsidR="000B2614" w:rsidRDefault="000B2614"/>
        </w:tc>
      </w:tr>
    </w:tbl>
    <w:p w14:paraId="6503E850" w14:textId="77777777" w:rsidR="000B2614" w:rsidRDefault="00A0483D">
      <w:pPr>
        <w:jc w:val="center"/>
      </w:pPr>
      <w:r>
        <w:rPr>
          <w:b/>
        </w:rPr>
        <w:t>End of Event Management System Functional Requirements Document</w:t>
      </w:r>
    </w:p>
    <w:sectPr w:rsidR="000B2614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9E037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778223">
    <w:abstractNumId w:val="8"/>
  </w:num>
  <w:num w:numId="2" w16cid:durableId="444732326">
    <w:abstractNumId w:val="6"/>
  </w:num>
  <w:num w:numId="3" w16cid:durableId="586422009">
    <w:abstractNumId w:val="5"/>
  </w:num>
  <w:num w:numId="4" w16cid:durableId="1046759979">
    <w:abstractNumId w:val="4"/>
  </w:num>
  <w:num w:numId="5" w16cid:durableId="1526095220">
    <w:abstractNumId w:val="7"/>
  </w:num>
  <w:num w:numId="6" w16cid:durableId="903103423">
    <w:abstractNumId w:val="3"/>
  </w:num>
  <w:num w:numId="7" w16cid:durableId="957874887">
    <w:abstractNumId w:val="2"/>
  </w:num>
  <w:num w:numId="8" w16cid:durableId="1382364643">
    <w:abstractNumId w:val="1"/>
  </w:num>
  <w:num w:numId="9" w16cid:durableId="102591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2A"/>
    <w:rsid w:val="00034616"/>
    <w:rsid w:val="00051E2F"/>
    <w:rsid w:val="0006063C"/>
    <w:rsid w:val="00073C7D"/>
    <w:rsid w:val="000839BF"/>
    <w:rsid w:val="00084EF9"/>
    <w:rsid w:val="000A7D3B"/>
    <w:rsid w:val="000B2614"/>
    <w:rsid w:val="000B4825"/>
    <w:rsid w:val="000C23F2"/>
    <w:rsid w:val="001032A4"/>
    <w:rsid w:val="00147A38"/>
    <w:rsid w:val="0015074B"/>
    <w:rsid w:val="001B3ABC"/>
    <w:rsid w:val="001B69BA"/>
    <w:rsid w:val="00225A93"/>
    <w:rsid w:val="00241CB5"/>
    <w:rsid w:val="0029639D"/>
    <w:rsid w:val="002D72EC"/>
    <w:rsid w:val="00326F90"/>
    <w:rsid w:val="003B7B5A"/>
    <w:rsid w:val="003C0FCF"/>
    <w:rsid w:val="003E732E"/>
    <w:rsid w:val="003E74AA"/>
    <w:rsid w:val="00426F60"/>
    <w:rsid w:val="004A04FD"/>
    <w:rsid w:val="004E190B"/>
    <w:rsid w:val="00514C77"/>
    <w:rsid w:val="00537A2A"/>
    <w:rsid w:val="005568F9"/>
    <w:rsid w:val="005667F5"/>
    <w:rsid w:val="00590F55"/>
    <w:rsid w:val="005A2207"/>
    <w:rsid w:val="00705F5B"/>
    <w:rsid w:val="007B4006"/>
    <w:rsid w:val="007B6963"/>
    <w:rsid w:val="007C5278"/>
    <w:rsid w:val="008104FF"/>
    <w:rsid w:val="0081227C"/>
    <w:rsid w:val="008167D6"/>
    <w:rsid w:val="0084510C"/>
    <w:rsid w:val="0085401A"/>
    <w:rsid w:val="008E1CEA"/>
    <w:rsid w:val="008F4DCD"/>
    <w:rsid w:val="00902A53"/>
    <w:rsid w:val="00943E5B"/>
    <w:rsid w:val="00982B9C"/>
    <w:rsid w:val="009A4FD8"/>
    <w:rsid w:val="009B56B4"/>
    <w:rsid w:val="00A0483D"/>
    <w:rsid w:val="00A3629E"/>
    <w:rsid w:val="00A61171"/>
    <w:rsid w:val="00A6381A"/>
    <w:rsid w:val="00A7303F"/>
    <w:rsid w:val="00AA1D8D"/>
    <w:rsid w:val="00AC4A29"/>
    <w:rsid w:val="00AE7916"/>
    <w:rsid w:val="00B47730"/>
    <w:rsid w:val="00B61968"/>
    <w:rsid w:val="00B634C1"/>
    <w:rsid w:val="00B73A42"/>
    <w:rsid w:val="00B93571"/>
    <w:rsid w:val="00B95F1B"/>
    <w:rsid w:val="00BA578D"/>
    <w:rsid w:val="00C35F27"/>
    <w:rsid w:val="00CB0664"/>
    <w:rsid w:val="00CD7965"/>
    <w:rsid w:val="00D34B05"/>
    <w:rsid w:val="00D450E7"/>
    <w:rsid w:val="00D5551B"/>
    <w:rsid w:val="00DD400A"/>
    <w:rsid w:val="00E56CC3"/>
    <w:rsid w:val="00EA306C"/>
    <w:rsid w:val="00F170FC"/>
    <w:rsid w:val="00F370FD"/>
    <w:rsid w:val="00F60E28"/>
    <w:rsid w:val="00FA399C"/>
    <w:rsid w:val="00FC693F"/>
    <w:rsid w:val="00FE5FFA"/>
    <w:rsid w:val="00FF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06B8680-7F74-4F06-8F14-2361DE45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2701</Words>
  <Characters>15400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Meghana Tetala</cp:lastModifiedBy>
  <cp:revision>70</cp:revision>
  <dcterms:created xsi:type="dcterms:W3CDTF">2013-12-23T23:15:00Z</dcterms:created>
  <dcterms:modified xsi:type="dcterms:W3CDTF">2026-10-20T08:06:00Z</dcterms:modified>
  <cp:category/>
</cp:coreProperties>
</file>